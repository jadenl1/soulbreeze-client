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1"/>
          <w:sz w:val="48"/>
        </w:rPr>
        <w:t>Soulbreeze — Website Copy</w:t>
      </w:r>
    </w:p>
    <w:p>
      <w:pPr>
        <w:jc w:val="center"/>
      </w:pPr>
      <w:r>
        <w:rPr>
          <w:i/>
          <w:color w:val="AEA06A"/>
          <w:sz w:val="22"/>
        </w:rPr>
        <w:t>All editable text, organized by page and section.</w:t>
        <w:br/>
        <w:t>Update copy here, then hand off to dev.</w:t>
      </w:r>
    </w:p>
    <w:p/>
    <w:p>
      <w:pPr>
        <w:spacing w:before="360" w:after="80"/>
      </w:pPr>
      <w:r>
        <w:rPr>
          <w:b/>
          <w:color w:val="002B51"/>
          <w:sz w:val="36"/>
        </w:rPr>
        <w:t>GLOBAL ELEMENTS</w:t>
      </w:r>
    </w:p>
    <w:p>
      <w:pPr>
        <w:spacing w:before="120" w:after="120"/>
        <w:pBdr>
          <w:bottom w:val="single" w:sz="4" w:space="1" w:color="C9C9BA"/>
        </w:pBdr>
      </w:pPr>
    </w:p>
    <w:p>
      <w:pPr>
        <w:spacing w:before="240" w:after="40"/>
      </w:pPr>
      <w:r>
        <w:rPr>
          <w:b/>
          <w:color w:val="AEA06A"/>
          <w:sz w:val="26"/>
        </w:rPr>
        <w:t>Navbar</w:t>
      </w:r>
    </w:p>
    <w:p>
      <w:pPr>
        <w:spacing w:before="20" w:after="20"/>
      </w:pPr>
      <w:r>
        <w:rPr>
          <w:b/>
          <w:color w:val="888888"/>
          <w:sz w:val="18"/>
        </w:rPr>
        <w:t>LEFT LINKS</w:t>
      </w:r>
    </w:p>
    <w:p>
      <w:pPr>
        <w:spacing w:before="20" w:after="60"/>
      </w:pPr>
      <w:r>
        <w:rPr>
          <w:i w:val="0"/>
          <w:sz w:val="21"/>
        </w:rPr>
        <w:t>HOME</w:t>
      </w:r>
    </w:p>
    <w:p>
      <w:pPr>
        <w:spacing w:before="20" w:after="60"/>
      </w:pPr>
      <w:r>
        <w:rPr>
          <w:i w:val="0"/>
          <w:sz w:val="21"/>
        </w:rPr>
        <w:t>OUR LINEUP</w:t>
      </w:r>
    </w:p>
    <w:p>
      <w:pPr>
        <w:spacing w:before="20" w:after="60"/>
      </w:pPr>
      <w:r>
        <w:rPr>
          <w:i w:val="0"/>
          <w:sz w:val="21"/>
        </w:rPr>
        <w:t>LOCATIONS</w:t>
      </w:r>
    </w:p>
    <w:p>
      <w:pPr>
        <w:spacing w:before="20" w:after="20"/>
      </w:pPr>
      <w:r>
        <w:rPr>
          <w:b/>
          <w:color w:val="888888"/>
          <w:sz w:val="18"/>
        </w:rPr>
        <w:t>RIGHT LINK</w:t>
      </w:r>
    </w:p>
    <w:p>
      <w:pPr>
        <w:spacing w:before="20" w:after="60"/>
      </w:pPr>
      <w:r>
        <w:rPr>
          <w:i w:val="0"/>
          <w:sz w:val="21"/>
        </w:rPr>
        <w:t>CONTACT US</w:t>
      </w:r>
    </w:p>
    <w:p>
      <w:pPr>
        <w:spacing w:before="240" w:after="40"/>
      </w:pPr>
      <w:r>
        <w:rPr>
          <w:b/>
          <w:color w:val="AEA06A"/>
          <w:sz w:val="26"/>
        </w:rPr>
        <w:t>Cookie Banner  (bottom-left popup on first visit)</w:t>
      </w:r>
    </w:p>
    <w:p>
      <w:pPr>
        <w:spacing w:before="20" w:after="20"/>
      </w:pPr>
      <w:r>
        <w:rPr>
          <w:b/>
          <w:color w:val="888888"/>
          <w:sz w:val="18"/>
        </w:rPr>
        <w:t>TEXT</w:t>
      </w:r>
    </w:p>
    <w:p>
      <w:pPr>
        <w:spacing w:before="20" w:after="60"/>
      </w:pPr>
      <w:r>
        <w:rPr>
          <w:i w:val="0"/>
          <w:sz w:val="21"/>
        </w:rPr>
        <w:t>We use cookies to enhance your browsing experience.</w:t>
      </w:r>
    </w:p>
    <w:p>
      <w:pPr>
        <w:spacing w:before="20" w:after="20"/>
      </w:pPr>
      <w:r>
        <w:rPr>
          <w:b/>
          <w:color w:val="888888"/>
          <w:sz w:val="18"/>
        </w:rPr>
        <w:t>LINK</w:t>
      </w:r>
    </w:p>
    <w:p>
      <w:pPr>
        <w:spacing w:before="20" w:after="60"/>
      </w:pPr>
      <w:r>
        <w:rPr>
          <w:i w:val="0"/>
          <w:sz w:val="21"/>
        </w:rPr>
        <w:t>Learn more</w:t>
      </w:r>
    </w:p>
    <w:p>
      <w:pPr>
        <w:spacing w:before="20" w:after="20"/>
      </w:pPr>
      <w:r>
        <w:rPr>
          <w:b/>
          <w:color w:val="888888"/>
          <w:sz w:val="18"/>
        </w:rPr>
        <w:t>BUTTONS</w:t>
      </w:r>
    </w:p>
    <w:p>
      <w:pPr>
        <w:spacing w:before="20" w:after="60"/>
      </w:pPr>
      <w:r>
        <w:rPr>
          <w:i w:val="0"/>
          <w:sz w:val="21"/>
        </w:rPr>
        <w:t>Decline</w:t>
      </w:r>
    </w:p>
    <w:p>
      <w:pPr>
        <w:spacing w:before="20" w:after="60"/>
      </w:pPr>
      <w:r>
        <w:rPr>
          <w:i w:val="0"/>
          <w:sz w:val="21"/>
        </w:rPr>
        <w:t>Accept</w:t>
      </w:r>
    </w:p>
    <w:p>
      <w:pPr>
        <w:spacing w:before="240" w:after="40"/>
      </w:pPr>
      <w:r>
        <w:rPr>
          <w:b/>
          <w:color w:val="AEA06A"/>
          <w:sz w:val="26"/>
        </w:rPr>
        <w:t>Footer</w:t>
      </w:r>
    </w:p>
    <w:p>
      <w:pPr>
        <w:spacing w:before="20" w:after="20"/>
      </w:pPr>
      <w:r>
        <w:rPr>
          <w:b/>
          <w:color w:val="888888"/>
          <w:sz w:val="18"/>
        </w:rPr>
        <w:t>EXPLORE COLUMN</w:t>
      </w:r>
    </w:p>
    <w:p>
      <w:pPr>
        <w:spacing w:before="20" w:after="60"/>
      </w:pPr>
      <w:r>
        <w:rPr>
          <w:i w:val="0"/>
          <w:sz w:val="21"/>
        </w:rPr>
        <w:t>Our Lineup</w:t>
      </w:r>
    </w:p>
    <w:p>
      <w:pPr>
        <w:spacing w:before="20" w:after="60"/>
      </w:pPr>
      <w:r>
        <w:rPr>
          <w:i w:val="0"/>
          <w:sz w:val="21"/>
        </w:rPr>
        <w:t>Locations</w:t>
      </w:r>
    </w:p>
    <w:p>
      <w:pPr>
        <w:spacing w:before="20" w:after="60"/>
      </w:pPr>
      <w:r>
        <w:rPr>
          <w:i w:val="0"/>
          <w:sz w:val="21"/>
        </w:rPr>
        <w:t>Become an Ambassador</w:t>
      </w:r>
    </w:p>
    <w:p>
      <w:pPr>
        <w:spacing w:before="20" w:after="20"/>
      </w:pPr>
      <w:r>
        <w:rPr>
          <w:b/>
          <w:color w:val="888888"/>
          <w:sz w:val="18"/>
        </w:rPr>
        <w:t>SUPPORT COLUMN</w:t>
      </w:r>
    </w:p>
    <w:p>
      <w:pPr>
        <w:spacing w:before="20" w:after="60"/>
      </w:pPr>
      <w:r>
        <w:rPr>
          <w:i w:val="0"/>
          <w:sz w:val="21"/>
        </w:rPr>
        <w:t>Contact Us</w:t>
      </w:r>
    </w:p>
    <w:p>
      <w:pPr>
        <w:spacing w:before="20" w:after="20"/>
      </w:pPr>
      <w:r>
        <w:rPr>
          <w:b/>
          <w:color w:val="888888"/>
          <w:sz w:val="18"/>
        </w:rPr>
        <w:t>LEGAL COLUMN</w:t>
      </w:r>
    </w:p>
    <w:p>
      <w:pPr>
        <w:spacing w:before="20" w:after="60"/>
      </w:pPr>
      <w:r>
        <w:rPr>
          <w:i w:val="0"/>
          <w:sz w:val="21"/>
        </w:rPr>
        <w:t>Privacy Policy</w:t>
      </w:r>
    </w:p>
    <w:p>
      <w:pPr>
        <w:spacing w:before="20" w:after="60"/>
      </w:pPr>
      <w:r>
        <w:rPr>
          <w:i w:val="0"/>
          <w:sz w:val="21"/>
        </w:rPr>
        <w:t>Terms of Service</w:t>
      </w:r>
    </w:p>
    <w:p>
      <w:pPr>
        <w:spacing w:before="20" w:after="60"/>
      </w:pPr>
      <w:r>
        <w:rPr>
          <w:i w:val="0"/>
          <w:sz w:val="21"/>
        </w:rPr>
        <w:t>Cookie Policy</w:t>
      </w:r>
    </w:p>
    <w:p>
      <w:pPr>
        <w:spacing w:before="20" w:after="20"/>
      </w:pPr>
      <w:r>
        <w:rPr>
          <w:b/>
          <w:color w:val="888888"/>
          <w:sz w:val="18"/>
        </w:rPr>
        <w:t>META (bottom)</w:t>
      </w:r>
    </w:p>
    <w:p>
      <w:pPr>
        <w:spacing w:before="20" w:after="60"/>
      </w:pPr>
      <w:r>
        <w:rPr>
          <w:i w:val="0"/>
          <w:sz w:val="21"/>
        </w:rPr>
        <w:t>© 2026 Soul Breeze</w:t>
      </w:r>
    </w:p>
    <w:p>
      <w:pPr>
        <w:spacing w:before="20" w:after="60"/>
      </w:pPr>
      <w:r>
        <w:rPr>
          <w:i w:val="0"/>
          <w:sz w:val="21"/>
        </w:rPr>
        <w:t>Drink Responsibly.</w:t>
      </w:r>
    </w:p>
    <w:p>
      <w:r>
        <w:br w:type="page"/>
      </w:r>
    </w:p>
    <w:p>
      <w:pPr>
        <w:spacing w:before="360" w:after="80"/>
      </w:pPr>
      <w:r>
        <w:rPr>
          <w:b/>
          <w:color w:val="002B51"/>
          <w:sz w:val="36"/>
        </w:rPr>
        <w:t>AGE GATE  (/  — overlay before entering site)</w:t>
      </w:r>
    </w:p>
    <w:p>
      <w:pPr>
        <w:spacing w:before="120" w:after="120"/>
        <w:pBdr>
          <w:bottom w:val="single" w:sz="4" w:space="1" w:color="C9C9BA"/>
        </w:pBdr>
      </w:pPr>
    </w:p>
    <w:p>
      <w:pPr>
        <w:spacing w:before="240" w:after="40"/>
      </w:pPr>
      <w:r>
        <w:rPr>
          <w:b/>
          <w:color w:val="AEA06A"/>
          <w:sz w:val="26"/>
        </w:rPr>
        <w:t>Default State</w:t>
      </w:r>
    </w:p>
    <w:p>
      <w:pPr>
        <w:spacing w:before="20" w:after="20"/>
      </w:pPr>
      <w:r>
        <w:rPr>
          <w:b/>
          <w:color w:val="888888"/>
          <w:sz w:val="18"/>
        </w:rPr>
        <w:t>LABEL ROW</w:t>
      </w:r>
    </w:p>
    <w:p>
      <w:pPr>
        <w:spacing w:before="20" w:after="60"/>
      </w:pPr>
      <w:r>
        <w:rPr>
          <w:i w:val="0"/>
          <w:sz w:val="21"/>
        </w:rPr>
        <w:t>Age Verification</w:t>
      </w:r>
    </w:p>
    <w:p>
      <w:pPr>
        <w:spacing w:before="20" w:after="20"/>
      </w:pPr>
      <w:r>
        <w:rPr>
          <w:b/>
          <w:color w:val="888888"/>
          <w:sz w:val="18"/>
        </w:rPr>
        <w:t>HEADING</w:t>
      </w:r>
    </w:p>
    <w:p>
      <w:pPr>
        <w:spacing w:before="20" w:after="60"/>
      </w:pPr>
      <w:r>
        <w:rPr>
          <w:i w:val="0"/>
          <w:sz w:val="21"/>
        </w:rPr>
        <w:t>Are You Over 21?</w:t>
      </w:r>
    </w:p>
    <w:p>
      <w:pPr>
        <w:spacing w:before="20" w:after="20"/>
      </w:pPr>
      <w:r>
        <w:rPr>
          <w:b/>
          <w:color w:val="888888"/>
          <w:sz w:val="18"/>
        </w:rPr>
        <w:t>BODY</w:t>
      </w:r>
    </w:p>
    <w:p>
      <w:pPr>
        <w:spacing w:before="20" w:after="60"/>
      </w:pPr>
      <w:r>
        <w:rPr>
          <w:i w:val="0"/>
          <w:sz w:val="21"/>
        </w:rPr>
        <w:t>You must be over the age of 21 to enter this website.</w:t>
      </w:r>
    </w:p>
    <w:p>
      <w:pPr>
        <w:spacing w:before="20" w:after="20"/>
      </w:pPr>
      <w:r>
        <w:rPr>
          <w:b/>
          <w:color w:val="888888"/>
          <w:sz w:val="18"/>
        </w:rPr>
        <w:t>BUTTONS</w:t>
      </w:r>
    </w:p>
    <w:p>
      <w:pPr>
        <w:spacing w:before="20" w:after="60"/>
      </w:pPr>
      <w:r>
        <w:rPr>
          <w:i w:val="0"/>
          <w:sz w:val="21"/>
        </w:rPr>
        <w:t>No</w:t>
      </w:r>
    </w:p>
    <w:p>
      <w:pPr>
        <w:spacing w:before="20" w:after="60"/>
      </w:pPr>
      <w:r>
        <w:rPr>
          <w:i w:val="0"/>
          <w:sz w:val="21"/>
        </w:rPr>
        <w:t>Yes, I'm 21+</w:t>
      </w:r>
    </w:p>
    <w:p>
      <w:pPr>
        <w:spacing w:before="240" w:after="40"/>
      </w:pPr>
      <w:r>
        <w:rPr>
          <w:b/>
          <w:color w:val="AEA06A"/>
          <w:sz w:val="26"/>
        </w:rPr>
        <w:t>After Clicking "No"</w:t>
      </w:r>
    </w:p>
    <w:p>
      <w:pPr>
        <w:spacing w:before="20" w:after="20"/>
      </w:pPr>
      <w:r>
        <w:rPr>
          <w:b/>
          <w:color w:val="888888"/>
          <w:sz w:val="18"/>
        </w:rPr>
        <w:t>HEADING</w:t>
      </w:r>
    </w:p>
    <w:p>
      <w:pPr>
        <w:spacing w:before="20" w:after="60"/>
      </w:pPr>
      <w:r>
        <w:rPr>
          <w:i w:val="0"/>
          <w:sz w:val="21"/>
        </w:rPr>
        <w:t>That's Too Bad.</w:t>
      </w:r>
    </w:p>
    <w:p>
      <w:pPr>
        <w:spacing w:before="20" w:after="20"/>
      </w:pPr>
      <w:r>
        <w:rPr>
          <w:b/>
          <w:color w:val="888888"/>
          <w:sz w:val="18"/>
        </w:rPr>
        <w:t>BODY</w:t>
      </w:r>
    </w:p>
    <w:p>
      <w:pPr>
        <w:spacing w:before="20" w:after="60"/>
      </w:pPr>
      <w:r>
        <w:rPr>
          <w:i w:val="0"/>
          <w:sz w:val="21"/>
        </w:rPr>
        <w:t>You must be 21 or older to enter this website.</w:t>
      </w:r>
    </w:p>
    <w:p>
      <w:r>
        <w:br w:type="page"/>
      </w:r>
    </w:p>
    <w:p>
      <w:pPr>
        <w:spacing w:before="360" w:after="80"/>
      </w:pPr>
      <w:r>
        <w:rPr>
          <w:b/>
          <w:color w:val="002B51"/>
          <w:sz w:val="36"/>
        </w:rPr>
        <w:t>HOME PAGE  (/)</w:t>
      </w:r>
    </w:p>
    <w:p>
      <w:pPr>
        <w:spacing w:before="120" w:after="120"/>
        <w:pBdr>
          <w:bottom w:val="single" w:sz="4" w:space="1" w:color="C9C9BA"/>
        </w:pBdr>
      </w:pPr>
    </w:p>
    <w:p>
      <w:pPr>
        <w:spacing w:before="240" w:after="40"/>
      </w:pPr>
      <w:r>
        <w:rPr>
          <w:b/>
          <w:color w:val="AEA06A"/>
          <w:sz w:val="26"/>
        </w:rPr>
        <w:t>Hero Section</w:t>
      </w:r>
    </w:p>
    <w:p>
      <w:pPr>
        <w:spacing w:before="20" w:after="20"/>
      </w:pPr>
      <w:r>
        <w:rPr>
          <w:b/>
          <w:color w:val="888888"/>
          <w:sz w:val="18"/>
        </w:rPr>
        <w:t>CALLOUTS (pill row beneath logo)</w:t>
      </w:r>
    </w:p>
    <w:p>
      <w:pPr>
        <w:spacing w:before="20" w:after="60"/>
      </w:pPr>
      <w:r>
        <w:rPr>
          <w:i w:val="0"/>
          <w:sz w:val="21"/>
        </w:rPr>
        <w:t>Premium Tequila  ·  Brewed Tea  ·  Refreshing Taste</w:t>
      </w:r>
    </w:p>
    <w:p>
      <w:pPr>
        <w:spacing w:before="20" w:after="20"/>
      </w:pPr>
      <w:r>
        <w:rPr>
          <w:b/>
          <w:color w:val="888888"/>
          <w:sz w:val="18"/>
        </w:rPr>
        <w:t>BUTTONS</w:t>
      </w:r>
    </w:p>
    <w:p>
      <w:pPr>
        <w:spacing w:before="20" w:after="60"/>
      </w:pPr>
      <w:r>
        <w:rPr>
          <w:i w:val="0"/>
          <w:sz w:val="21"/>
        </w:rPr>
        <w:t>Our Locations</w:t>
      </w:r>
    </w:p>
    <w:p>
      <w:pPr>
        <w:spacing w:before="20" w:after="60"/>
      </w:pPr>
      <w:r>
        <w:rPr>
          <w:i w:val="0"/>
          <w:sz w:val="21"/>
        </w:rPr>
        <w:t>Become an Ambassador</w:t>
      </w:r>
    </w:p>
    <w:p>
      <w:pPr>
        <w:spacing w:before="240" w:after="40"/>
      </w:pPr>
      <w:r>
        <w:rPr>
          <w:b/>
          <w:color w:val="AEA06A"/>
          <w:sz w:val="26"/>
        </w:rPr>
        <w:t>Feature Grid — Card 1 (Real Blue Agave)</w:t>
      </w:r>
    </w:p>
    <w:p>
      <w:pPr>
        <w:spacing w:before="20" w:after="20"/>
      </w:pPr>
      <w:r>
        <w:rPr>
          <w:b/>
          <w:color w:val="888888"/>
          <w:sz w:val="18"/>
        </w:rPr>
        <w:t>HEADING</w:t>
      </w:r>
    </w:p>
    <w:p>
      <w:pPr>
        <w:spacing w:before="20" w:after="60"/>
      </w:pPr>
      <w:r>
        <w:rPr>
          <w:i w:val="0"/>
          <w:sz w:val="21"/>
        </w:rPr>
        <w:t>Real Blue Agave</w:t>
      </w:r>
    </w:p>
    <w:p>
      <w:pPr>
        <w:spacing w:before="20" w:after="20"/>
      </w:pPr>
      <w:r>
        <w:rPr>
          <w:b/>
          <w:color w:val="888888"/>
          <w:sz w:val="18"/>
        </w:rPr>
        <w:t>BODY</w:t>
      </w:r>
    </w:p>
    <w:p>
      <w:pPr>
        <w:spacing w:before="20" w:after="60"/>
      </w:pPr>
      <w:r>
        <w:rPr>
          <w:i w:val="0"/>
          <w:sz w:val="21"/>
        </w:rPr>
        <w:t>Sourced from the heart of Jalisco, our tequila provides a smooth, earthy backbone to every flavor profile.</w:t>
      </w:r>
    </w:p>
    <w:p>
      <w:pPr>
        <w:spacing w:before="240" w:after="40"/>
      </w:pPr>
      <w:r>
        <w:rPr>
          <w:b/>
          <w:color w:val="AEA06A"/>
          <w:sz w:val="26"/>
        </w:rPr>
        <w:t>Feature Grid — Card 2 (Artisanal Tea)</w:t>
      </w:r>
    </w:p>
    <w:p>
      <w:pPr>
        <w:spacing w:before="20" w:after="20"/>
      </w:pPr>
      <w:r>
        <w:rPr>
          <w:b/>
          <w:color w:val="888888"/>
          <w:sz w:val="18"/>
        </w:rPr>
        <w:t>HEADING</w:t>
      </w:r>
    </w:p>
    <w:p>
      <w:pPr>
        <w:spacing w:before="20" w:after="60"/>
      </w:pPr>
      <w:r>
        <w:rPr>
          <w:i w:val="0"/>
          <w:sz w:val="21"/>
        </w:rPr>
        <w:t>Artisanal Tea</w:t>
      </w:r>
    </w:p>
    <w:p>
      <w:pPr>
        <w:spacing w:before="20" w:after="20"/>
      </w:pPr>
      <w:r>
        <w:rPr>
          <w:b/>
          <w:color w:val="888888"/>
          <w:sz w:val="18"/>
        </w:rPr>
        <w:t>BODY</w:t>
      </w:r>
    </w:p>
    <w:p>
      <w:pPr>
        <w:spacing w:before="20" w:after="60"/>
      </w:pPr>
      <w:r>
        <w:rPr>
          <w:i w:val="0"/>
          <w:sz w:val="21"/>
        </w:rPr>
        <w:t>Steeped with love to preserve the flavor that makes soul breeze.</w:t>
      </w:r>
    </w:p>
    <w:p>
      <w:pPr>
        <w:spacing w:before="240" w:after="40"/>
      </w:pPr>
      <w:r>
        <w:rPr>
          <w:b/>
          <w:color w:val="AEA06A"/>
          <w:sz w:val="26"/>
        </w:rPr>
        <w:t>Feature Grid — Card 3 (Zero)</w:t>
      </w:r>
    </w:p>
    <w:p>
      <w:pPr>
        <w:spacing w:before="20" w:after="20"/>
      </w:pPr>
      <w:r>
        <w:rPr>
          <w:b/>
          <w:color w:val="888888"/>
          <w:sz w:val="18"/>
        </w:rPr>
        <w:t>HEADING</w:t>
      </w:r>
    </w:p>
    <w:p>
      <w:pPr>
        <w:spacing w:before="20" w:after="60"/>
      </w:pPr>
      <w:r>
        <w:rPr>
          <w:i w:val="0"/>
          <w:sz w:val="21"/>
        </w:rPr>
        <w:t>Zero</w:t>
      </w:r>
    </w:p>
    <w:p>
      <w:pPr>
        <w:spacing w:before="20" w:after="20"/>
      </w:pPr>
      <w:r>
        <w:rPr>
          <w:b/>
          <w:color w:val="888888"/>
          <w:sz w:val="18"/>
        </w:rPr>
        <w:t>SUBTEXT</w:t>
      </w:r>
    </w:p>
    <w:p>
      <w:pPr>
        <w:spacing w:before="20" w:after="60"/>
      </w:pPr>
      <w:r>
        <w:rPr>
          <w:i w:val="0"/>
          <w:sz w:val="21"/>
        </w:rPr>
        <w:t>Added sugars</w:t>
      </w:r>
    </w:p>
    <w:p>
      <w:pPr>
        <w:spacing w:before="240" w:after="40"/>
      </w:pPr>
      <w:r>
        <w:rPr>
          <w:b/>
          <w:color w:val="AEA06A"/>
          <w:sz w:val="26"/>
        </w:rPr>
        <w:t>Feature Grid — Card 4 (The Classic)</w:t>
      </w:r>
    </w:p>
    <w:p>
      <w:pPr>
        <w:spacing w:before="20" w:after="20"/>
      </w:pPr>
      <w:r>
        <w:rPr>
          <w:b/>
          <w:color w:val="888888"/>
          <w:sz w:val="18"/>
        </w:rPr>
        <w:t>HEADING</w:t>
      </w:r>
    </w:p>
    <w:p>
      <w:pPr>
        <w:spacing w:before="20" w:after="60"/>
      </w:pPr>
      <w:r>
        <w:rPr>
          <w:i w:val="0"/>
          <w:sz w:val="21"/>
        </w:rPr>
        <w:t>The Classic</w:t>
      </w:r>
    </w:p>
    <w:p>
      <w:pPr>
        <w:spacing w:before="20" w:after="20"/>
      </w:pPr>
      <w:r>
        <w:rPr>
          <w:b/>
          <w:color w:val="888888"/>
          <w:sz w:val="18"/>
        </w:rPr>
        <w:t>BODY</w:t>
      </w:r>
    </w:p>
    <w:p>
      <w:pPr>
        <w:spacing w:before="20" w:after="60"/>
      </w:pPr>
      <w:r>
        <w:rPr>
          <w:i w:val="0"/>
          <w:sz w:val="21"/>
        </w:rPr>
        <w:t>Our signature blend of Tequila + Black Tea + Lime</w:t>
      </w:r>
    </w:p>
    <w:p>
      <w:pPr>
        <w:spacing w:before="240" w:after="40"/>
      </w:pPr>
      <w:r>
        <w:rPr>
          <w:b/>
          <w:color w:val="AEA06A"/>
          <w:sz w:val="26"/>
        </w:rPr>
        <w:t>Feature Grid — Card 5 (Our Lineup — link to /products)</w:t>
      </w:r>
    </w:p>
    <w:p>
      <w:pPr>
        <w:spacing w:before="20" w:after="20"/>
      </w:pPr>
      <w:r>
        <w:rPr>
          <w:b/>
          <w:color w:val="888888"/>
          <w:sz w:val="18"/>
        </w:rPr>
        <w:t>HEADING</w:t>
      </w:r>
    </w:p>
    <w:p>
      <w:pPr>
        <w:spacing w:before="20" w:after="60"/>
      </w:pPr>
      <w:r>
        <w:rPr>
          <w:i w:val="0"/>
          <w:sz w:val="21"/>
        </w:rPr>
        <w:t>Our Lineup</w:t>
      </w:r>
    </w:p>
    <w:p>
      <w:pPr>
        <w:spacing w:before="240" w:after="40"/>
      </w:pPr>
      <w:r>
        <w:rPr>
          <w:b/>
          <w:color w:val="AEA06A"/>
          <w:sz w:val="26"/>
        </w:rPr>
        <w:t>Our Story Section</w:t>
      </w:r>
    </w:p>
    <w:p>
      <w:pPr>
        <w:spacing w:before="20" w:after="20"/>
      </w:pPr>
      <w:r>
        <w:rPr>
          <w:b/>
          <w:color w:val="888888"/>
          <w:sz w:val="18"/>
        </w:rPr>
        <w:t>LABEL</w:t>
      </w:r>
    </w:p>
    <w:p>
      <w:pPr>
        <w:spacing w:before="20" w:after="60"/>
      </w:pPr>
      <w:r>
        <w:rPr>
          <w:i w:val="0"/>
          <w:sz w:val="21"/>
        </w:rPr>
        <w:t>OUR STORY</w:t>
      </w:r>
    </w:p>
    <w:p>
      <w:pPr>
        <w:spacing w:before="20" w:after="20"/>
      </w:pPr>
      <w:r>
        <w:rPr>
          <w:b/>
          <w:color w:val="888888"/>
          <w:sz w:val="18"/>
        </w:rPr>
        <w:t>HEADING</w:t>
      </w:r>
    </w:p>
    <w:p>
      <w:pPr>
        <w:spacing w:before="20" w:after="60"/>
      </w:pPr>
      <w:r>
        <w:rPr>
          <w:i w:val="0"/>
          <w:sz w:val="21"/>
        </w:rPr>
        <w:t>Created With Soul.</w:t>
      </w:r>
    </w:p>
    <w:p>
      <w:pPr>
        <w:spacing w:before="20" w:after="20"/>
      </w:pPr>
      <w:r>
        <w:rPr>
          <w:b/>
          <w:color w:val="888888"/>
          <w:sz w:val="18"/>
        </w:rPr>
        <w:t>PARAGRAPH 1</w:t>
      </w:r>
    </w:p>
    <w:p>
      <w:pPr>
        <w:spacing w:before="20" w:after="60"/>
      </w:pPr>
      <w:r>
        <w:rPr>
          <w:i w:val="0"/>
          <w:sz w:val="21"/>
        </w:rPr>
        <w:t>Lorem ipsum dolor sit amet, consectetur adipiscing elit, sed do eiusmod tempor incididunt ut labore et dolore magna aliqua. Ut enim ad minim veniam, quis nostrud exercitation ullamco laboris nisi ut aliquip ex ea commodo consequat.</w:t>
      </w:r>
    </w:p>
    <w:p>
      <w:pPr>
        <w:spacing w:before="20" w:after="20"/>
      </w:pPr>
      <w:r>
        <w:rPr>
          <w:b/>
          <w:color w:val="888888"/>
          <w:sz w:val="18"/>
        </w:rPr>
        <w:t>PARAGRAPH 2</w:t>
      </w:r>
    </w:p>
    <w:p>
      <w:pPr>
        <w:spacing w:before="20" w:after="60"/>
      </w:pPr>
      <w:r>
        <w:rPr>
          <w:i w:val="0"/>
          <w:sz w:val="21"/>
        </w:rPr>
        <w:t>Duis aute irure dolor in reprehenderit in voluptate velit esse cillum dolore eu fugiat nulla pariatur. Excepteur sint occaecat cupidatat non proident, sunt in culpa qui officia deserunt mollit anim id est laborum.</w:t>
      </w:r>
    </w:p>
    <w:p>
      <w:pPr>
        <w:spacing w:before="20" w:after="20"/>
      </w:pPr>
      <w:r>
        <w:rPr>
          <w:b/>
          <w:color w:val="888888"/>
          <w:sz w:val="18"/>
        </w:rPr>
        <w:t>BADGE (rotating circle on photo)</w:t>
      </w:r>
    </w:p>
    <w:p>
      <w:pPr>
        <w:spacing w:before="20" w:after="60"/>
      </w:pPr>
      <w:r>
        <w:rPr>
          <w:i w:val="0"/>
          <w:sz w:val="21"/>
        </w:rPr>
        <w:t>EST. 2026</w:t>
        <w:br/>
        <w:t>EAST COAST</w:t>
      </w:r>
    </w:p>
    <w:p>
      <w:pPr>
        <w:spacing w:before="240" w:after="40"/>
      </w:pPr>
      <w:r>
        <w:rPr>
          <w:b/>
          <w:color w:val="AEA06A"/>
          <w:sz w:val="26"/>
        </w:rPr>
        <w:t>Ambassador / Follow the Breeze Section</w:t>
      </w:r>
    </w:p>
    <w:p>
      <w:pPr>
        <w:spacing w:before="20" w:after="20"/>
      </w:pPr>
      <w:r>
        <w:rPr>
          <w:b/>
          <w:color w:val="888888"/>
          <w:sz w:val="18"/>
        </w:rPr>
        <w:t>LABEL</w:t>
      </w:r>
    </w:p>
    <w:p>
      <w:pPr>
        <w:spacing w:before="20" w:after="60"/>
      </w:pPr>
      <w:r>
        <w:rPr>
          <w:i w:val="0"/>
          <w:sz w:val="21"/>
        </w:rPr>
        <w:t>FOLLOW THE BREEZE</w:t>
      </w:r>
    </w:p>
    <w:p>
      <w:pPr>
        <w:spacing w:before="20" w:after="20"/>
      </w:pPr>
      <w:r>
        <w:rPr>
          <w:b/>
          <w:color w:val="888888"/>
          <w:sz w:val="18"/>
        </w:rPr>
        <w:t>HEADING</w:t>
      </w:r>
    </w:p>
    <w:p>
      <w:pPr>
        <w:spacing w:before="20" w:after="60"/>
      </w:pPr>
      <w:r>
        <w:rPr>
          <w:i w:val="0"/>
          <w:sz w:val="21"/>
        </w:rPr>
        <w:t>Repping Soulbreeze.</w:t>
      </w:r>
    </w:p>
    <w:p>
      <w:pPr>
        <w:spacing w:before="20" w:after="20"/>
      </w:pPr>
      <w:r>
        <w:rPr>
          <w:b/>
          <w:color w:val="888888"/>
          <w:sz w:val="18"/>
        </w:rPr>
        <w:t>BODY</w:t>
      </w:r>
    </w:p>
    <w:p>
      <w:pPr>
        <w:spacing w:before="20" w:after="60"/>
      </w:pPr>
      <w:r>
        <w:rPr>
          <w:i w:val="0"/>
          <w:sz w:val="21"/>
        </w:rPr>
        <w:t>Already posting about us? Tag us and join the crew. Ambassadors get early access to new flavors, exclusive merch, and a cut of every sale they bring in.</w:t>
      </w:r>
    </w:p>
    <w:p>
      <w:pPr>
        <w:spacing w:before="20" w:after="20"/>
      </w:pPr>
      <w:r>
        <w:rPr>
          <w:b/>
          <w:color w:val="888888"/>
          <w:sz w:val="18"/>
        </w:rPr>
        <w:t>BUTTONS</w:t>
      </w:r>
    </w:p>
    <w:p>
      <w:pPr>
        <w:spacing w:before="20" w:after="60"/>
      </w:pPr>
      <w:r>
        <w:rPr>
          <w:i w:val="0"/>
          <w:sz w:val="21"/>
        </w:rPr>
        <w:t>Our Locations</w:t>
      </w:r>
    </w:p>
    <w:p>
      <w:pPr>
        <w:spacing w:before="20" w:after="60"/>
      </w:pPr>
      <w:r>
        <w:rPr>
          <w:i w:val="0"/>
          <w:sz w:val="21"/>
        </w:rPr>
        <w:t>Become an Ambassador</w:t>
      </w:r>
    </w:p>
    <w:p>
      <w:r>
        <w:br w:type="page"/>
      </w:r>
    </w:p>
    <w:p>
      <w:pPr>
        <w:spacing w:before="360" w:after="80"/>
      </w:pPr>
      <w:r>
        <w:rPr>
          <w:b/>
          <w:color w:val="002B51"/>
          <w:sz w:val="36"/>
        </w:rPr>
        <w:t>OUR LINEUP PAGE  (/products)</w:t>
      </w:r>
    </w:p>
    <w:p>
      <w:pPr>
        <w:spacing w:before="120" w:after="120"/>
        <w:pBdr>
          <w:bottom w:val="single" w:sz="4" w:space="1" w:color="C9C9BA"/>
        </w:pBdr>
      </w:pPr>
    </w:p>
    <w:p>
      <w:pPr>
        <w:spacing w:before="240" w:after="40"/>
      </w:pPr>
      <w:r>
        <w:rPr>
          <w:b/>
          <w:color w:val="AEA06A"/>
          <w:sz w:val="26"/>
        </w:rPr>
        <w:t>Hero Section</w:t>
      </w:r>
    </w:p>
    <w:p>
      <w:pPr>
        <w:spacing w:before="20" w:after="20"/>
      </w:pPr>
      <w:r>
        <w:rPr>
          <w:b/>
          <w:color w:val="888888"/>
          <w:sz w:val="18"/>
        </w:rPr>
        <w:t>LABEL ROW</w:t>
      </w:r>
    </w:p>
    <w:p>
      <w:pPr>
        <w:spacing w:before="20" w:after="60"/>
      </w:pPr>
      <w:r>
        <w:rPr>
          <w:i w:val="0"/>
          <w:sz w:val="21"/>
        </w:rPr>
        <w:t>The Lineup</w:t>
      </w:r>
    </w:p>
    <w:p>
      <w:pPr>
        <w:spacing w:before="20" w:after="20"/>
      </w:pPr>
      <w:r>
        <w:rPr>
          <w:b/>
          <w:color w:val="888888"/>
          <w:sz w:val="18"/>
        </w:rPr>
        <w:t>HEADING</w:t>
      </w:r>
    </w:p>
    <w:p>
      <w:pPr>
        <w:spacing w:before="20" w:after="60"/>
      </w:pPr>
      <w:r>
        <w:rPr>
          <w:i w:val="0"/>
          <w:sz w:val="21"/>
        </w:rPr>
        <w:t>Find Your</w:t>
        <w:br/>
        <w:t>Breeze.</w:t>
      </w:r>
    </w:p>
    <w:p>
      <w:pPr>
        <w:spacing w:before="20" w:after="20"/>
      </w:pPr>
      <w:r>
        <w:rPr>
          <w:b/>
          <w:color w:val="888888"/>
          <w:sz w:val="18"/>
        </w:rPr>
        <w:t>CALLOUTS</w:t>
      </w:r>
    </w:p>
    <w:p>
      <w:pPr>
        <w:spacing w:before="20" w:after="60"/>
      </w:pPr>
      <w:r>
        <w:rPr>
          <w:i w:val="0"/>
          <w:sz w:val="21"/>
        </w:rPr>
        <w:t>5% ABV  ·  100 Cal  ·  Gluten Free  ·  Zero Sugar</w:t>
      </w:r>
    </w:p>
    <w:p>
      <w:pPr>
        <w:spacing w:before="240" w:after="40"/>
      </w:pPr>
      <w:r>
        <w:rPr>
          <w:b/>
          <w:color w:val="AEA06A"/>
          <w:sz w:val="26"/>
        </w:rPr>
        <w:t>Tab Labels</w:t>
      </w:r>
    </w:p>
    <w:p>
      <w:pPr>
        <w:spacing w:before="20" w:after="60"/>
      </w:pPr>
      <w:r>
        <w:rPr>
          <w:i w:val="0"/>
          <w:sz w:val="21"/>
        </w:rPr>
        <w:t>Cans</w:t>
      </w:r>
    </w:p>
    <w:p>
      <w:pPr>
        <w:spacing w:before="20" w:after="60"/>
      </w:pPr>
      <w:r>
        <w:rPr>
          <w:i w:val="0"/>
          <w:sz w:val="21"/>
        </w:rPr>
        <w:t>Variety Packs</w:t>
      </w:r>
    </w:p>
    <w:p>
      <w:pPr>
        <w:spacing w:before="240" w:after="40"/>
      </w:pPr>
      <w:r>
        <w:rPr>
          <w:b/>
          <w:color w:val="AEA06A"/>
          <w:sz w:val="26"/>
        </w:rPr>
        <w:t>Product Cards — Shared Stats</w:t>
      </w:r>
    </w:p>
    <w:p>
      <w:pPr>
        <w:spacing w:before="20" w:after="60"/>
      </w:pPr>
      <w:r>
        <w:rPr>
          <w:i w:val="0"/>
          <w:sz w:val="21"/>
        </w:rPr>
        <w:t>5%  ABV</w:t>
      </w:r>
    </w:p>
    <w:p>
      <w:pPr>
        <w:spacing w:before="20" w:after="60"/>
      </w:pPr>
      <w:r>
        <w:rPr>
          <w:i w:val="0"/>
          <w:sz w:val="21"/>
        </w:rPr>
        <w:t>100  CAL</w:t>
      </w:r>
    </w:p>
    <w:p>
      <w:pPr>
        <w:spacing w:before="20" w:after="60"/>
      </w:pPr>
      <w:r>
        <w:rPr>
          <w:i w:val="0"/>
          <w:sz w:val="21"/>
        </w:rPr>
        <w:t>0g  SUGAR</w:t>
      </w:r>
    </w:p>
    <w:p>
      <w:pPr>
        <w:spacing w:before="240" w:after="40"/>
      </w:pPr>
      <w:r>
        <w:rPr>
          <w:b/>
          <w:color w:val="AEA06A"/>
          <w:sz w:val="26"/>
        </w:rPr>
        <w:t>Product Cards — Individual Flavors</w:t>
      </w:r>
    </w:p>
    <w:p>
      <w:pPr>
        <w:spacing w:before="160" w:after="40"/>
      </w:pPr>
      <w:r>
        <w:rPr>
          <w:b/>
          <w:color w:val="002B51"/>
          <w:sz w:val="22"/>
        </w:rPr>
        <w:t>Classic</w:t>
      </w:r>
    </w:p>
    <w:p>
      <w:pPr>
        <w:spacing w:before="20" w:after="20"/>
      </w:pPr>
      <w:r>
        <w:rPr>
          <w:b/>
          <w:color w:val="888888"/>
          <w:sz w:val="18"/>
        </w:rPr>
        <w:t>SUBTITLE</w:t>
      </w:r>
    </w:p>
    <w:p>
      <w:pPr>
        <w:spacing w:before="20" w:after="60"/>
      </w:pPr>
      <w:r>
        <w:rPr>
          <w:i w:val="0"/>
          <w:sz w:val="21"/>
        </w:rPr>
        <w:t>Black Tea · Lime · Agave</w:t>
      </w:r>
    </w:p>
    <w:p>
      <w:pPr>
        <w:spacing w:before="160" w:after="40"/>
      </w:pPr>
      <w:r>
        <w:rPr>
          <w:b/>
          <w:color w:val="002B51"/>
          <w:sz w:val="22"/>
        </w:rPr>
        <w:t>Peach Honey</w:t>
      </w:r>
    </w:p>
    <w:p>
      <w:pPr>
        <w:spacing w:before="20" w:after="20"/>
      </w:pPr>
      <w:r>
        <w:rPr>
          <w:b/>
          <w:color w:val="888888"/>
          <w:sz w:val="18"/>
        </w:rPr>
        <w:t>SUBTITLE</w:t>
      </w:r>
    </w:p>
    <w:p>
      <w:pPr>
        <w:spacing w:before="20" w:after="60"/>
      </w:pPr>
      <w:r>
        <w:rPr>
          <w:i w:val="0"/>
          <w:sz w:val="21"/>
        </w:rPr>
        <w:t>White Tea · Peach · Honey</w:t>
      </w:r>
    </w:p>
    <w:p>
      <w:pPr>
        <w:spacing w:before="160" w:after="40"/>
      </w:pPr>
      <w:r>
        <w:rPr>
          <w:b/>
          <w:color w:val="002B51"/>
          <w:sz w:val="22"/>
        </w:rPr>
        <w:t>Raspberry Citrus</w:t>
      </w:r>
    </w:p>
    <w:p>
      <w:pPr>
        <w:spacing w:before="20" w:after="20"/>
      </w:pPr>
      <w:r>
        <w:rPr>
          <w:b/>
          <w:color w:val="888888"/>
          <w:sz w:val="18"/>
        </w:rPr>
        <w:t>SUBTITLE</w:t>
      </w:r>
    </w:p>
    <w:p>
      <w:pPr>
        <w:spacing w:before="20" w:after="60"/>
      </w:pPr>
      <w:r>
        <w:rPr>
          <w:i w:val="0"/>
          <w:sz w:val="21"/>
        </w:rPr>
        <w:t>Hibiscus · Raspberry · Citrus</w:t>
      </w:r>
    </w:p>
    <w:p>
      <w:pPr>
        <w:spacing w:before="160" w:after="40"/>
      </w:pPr>
      <w:r>
        <w:rPr>
          <w:b/>
          <w:color w:val="002B51"/>
          <w:sz w:val="22"/>
        </w:rPr>
        <w:t>Mango Pineapple</w:t>
      </w:r>
    </w:p>
    <w:p>
      <w:pPr>
        <w:spacing w:before="20" w:after="20"/>
      </w:pPr>
      <w:r>
        <w:rPr>
          <w:b/>
          <w:color w:val="888888"/>
          <w:sz w:val="18"/>
        </w:rPr>
        <w:t>SUBTITLE</w:t>
      </w:r>
    </w:p>
    <w:p>
      <w:pPr>
        <w:spacing w:before="20" w:after="60"/>
      </w:pPr>
      <w:r>
        <w:rPr>
          <w:i w:val="0"/>
          <w:sz w:val="21"/>
        </w:rPr>
        <w:t>Green Tea · Mango · Pineapple</w:t>
      </w:r>
    </w:p>
    <w:p>
      <w:pPr>
        <w:spacing w:before="160" w:after="40"/>
      </w:pPr>
      <w:r>
        <w:rPr>
          <w:b/>
          <w:color w:val="002B51"/>
          <w:sz w:val="22"/>
        </w:rPr>
        <w:t>Watermelon Mint</w:t>
      </w:r>
    </w:p>
    <w:p>
      <w:pPr>
        <w:spacing w:before="20" w:after="20"/>
      </w:pPr>
      <w:r>
        <w:rPr>
          <w:b/>
          <w:color w:val="888888"/>
          <w:sz w:val="18"/>
        </w:rPr>
        <w:t>SUBTITLE</w:t>
      </w:r>
    </w:p>
    <w:p>
      <w:pPr>
        <w:spacing w:before="20" w:after="60"/>
      </w:pPr>
      <w:r>
        <w:rPr>
          <w:i w:val="0"/>
          <w:sz w:val="21"/>
        </w:rPr>
        <w:t>Mint Tea · Watermelon · Lime</w:t>
      </w:r>
    </w:p>
    <w:p>
      <w:pPr>
        <w:spacing w:before="160" w:after="40"/>
      </w:pPr>
      <w:r>
        <w:rPr>
          <w:b/>
          <w:color w:val="002B51"/>
          <w:sz w:val="22"/>
        </w:rPr>
        <w:t>Blueberry Lavender</w:t>
      </w:r>
    </w:p>
    <w:p>
      <w:pPr>
        <w:spacing w:before="20" w:after="20"/>
      </w:pPr>
      <w:r>
        <w:rPr>
          <w:b/>
          <w:color w:val="888888"/>
          <w:sz w:val="18"/>
        </w:rPr>
        <w:t>SUBTITLE</w:t>
      </w:r>
    </w:p>
    <w:p>
      <w:pPr>
        <w:spacing w:before="20" w:after="60"/>
      </w:pPr>
      <w:r>
        <w:rPr>
          <w:i w:val="0"/>
          <w:sz w:val="21"/>
        </w:rPr>
        <w:t>Lavender · Blueberry · Lemon</w:t>
      </w:r>
    </w:p>
    <w:p>
      <w:pPr>
        <w:spacing w:before="240" w:after="40"/>
      </w:pPr>
      <w:r>
        <w:rPr>
          <w:b/>
          <w:color w:val="AEA06A"/>
          <w:sz w:val="26"/>
        </w:rPr>
        <w:t>Variety Pack Cards</w:t>
      </w:r>
    </w:p>
    <w:p>
      <w:pPr>
        <w:spacing w:before="160" w:after="40"/>
      </w:pPr>
      <w:r>
        <w:rPr>
          <w:b/>
          <w:color w:val="002B51"/>
          <w:sz w:val="22"/>
        </w:rPr>
        <w:t>Original Variety Pack</w:t>
      </w:r>
    </w:p>
    <w:p>
      <w:pPr>
        <w:spacing w:before="20" w:after="20"/>
      </w:pPr>
      <w:r>
        <w:rPr>
          <w:b/>
          <w:color w:val="888888"/>
          <w:sz w:val="18"/>
        </w:rPr>
        <w:t>FLAVORS LISTED</w:t>
      </w:r>
    </w:p>
    <w:p>
      <w:pPr>
        <w:spacing w:before="20" w:after="60"/>
      </w:pPr>
      <w:r>
        <w:rPr>
          <w:i w:val="0"/>
          <w:sz w:val="21"/>
        </w:rPr>
        <w:t>Classic · Peach Honey · Raspberry Citrus · Mango Pineapple</w:t>
      </w:r>
    </w:p>
    <w:p>
      <w:pPr>
        <w:spacing w:before="160" w:after="40"/>
      </w:pPr>
      <w:r>
        <w:rPr>
          <w:b/>
          <w:color w:val="002B51"/>
          <w:sz w:val="22"/>
        </w:rPr>
        <w:t>Summer Variety Pack</w:t>
      </w:r>
    </w:p>
    <w:p>
      <w:pPr>
        <w:spacing w:before="20" w:after="20"/>
      </w:pPr>
      <w:r>
        <w:rPr>
          <w:b/>
          <w:color w:val="888888"/>
          <w:sz w:val="18"/>
        </w:rPr>
        <w:t>FLAVORS LISTED</w:t>
      </w:r>
    </w:p>
    <w:p>
      <w:pPr>
        <w:spacing w:before="20" w:after="60"/>
      </w:pPr>
      <w:r>
        <w:rPr>
          <w:i w:val="0"/>
          <w:sz w:val="21"/>
        </w:rPr>
        <w:t>Watermelon Mint · Mango Pineapple · Peach Honey · Classic</w:t>
      </w:r>
    </w:p>
    <w:p>
      <w:pPr>
        <w:spacing w:before="160" w:after="40"/>
      </w:pPr>
      <w:r>
        <w:rPr>
          <w:b/>
          <w:color w:val="002B51"/>
          <w:sz w:val="22"/>
        </w:rPr>
        <w:t>Bold Variety Pack</w:t>
      </w:r>
    </w:p>
    <w:p>
      <w:pPr>
        <w:spacing w:before="20" w:after="20"/>
      </w:pPr>
      <w:r>
        <w:rPr>
          <w:b/>
          <w:color w:val="888888"/>
          <w:sz w:val="18"/>
        </w:rPr>
        <w:t>FLAVORS LISTED</w:t>
      </w:r>
    </w:p>
    <w:p>
      <w:pPr>
        <w:spacing w:before="20" w:after="60"/>
      </w:pPr>
      <w:r>
        <w:rPr>
          <w:i w:val="0"/>
          <w:sz w:val="21"/>
        </w:rPr>
        <w:t>Raspberry Citrus · Blueberry Lavender · Classic · Watermelon Mint</w:t>
      </w:r>
    </w:p>
    <w:p>
      <w:r>
        <w:br w:type="page"/>
      </w:r>
    </w:p>
    <w:p>
      <w:pPr>
        <w:spacing w:before="360" w:after="80"/>
      </w:pPr>
      <w:r>
        <w:rPr>
          <w:b/>
          <w:color w:val="002B51"/>
          <w:sz w:val="36"/>
        </w:rPr>
        <w:t>PRODUCT DETAIL PAGES  (/products/:id)</w:t>
      </w:r>
    </w:p>
    <w:p>
      <w:pPr>
        <w:spacing w:before="120" w:after="120"/>
        <w:pBdr>
          <w:bottom w:val="single" w:sz="4" w:space="1" w:color="C9C9BA"/>
        </w:pBdr>
      </w:pPr>
    </w:p>
    <w:p>
      <w:pPr>
        <w:spacing w:before="240" w:after="40"/>
      </w:pPr>
      <w:r>
        <w:rPr>
          <w:b/>
          <w:color w:val="AEA06A"/>
          <w:sz w:val="26"/>
        </w:rPr>
        <w:t>UI Labels (shared across all product pages)</w:t>
      </w:r>
    </w:p>
    <w:p>
      <w:pPr>
        <w:spacing w:before="20" w:after="20"/>
      </w:pPr>
      <w:r>
        <w:rPr>
          <w:b/>
          <w:color w:val="888888"/>
          <w:sz w:val="18"/>
        </w:rPr>
        <w:t>BACK LINK</w:t>
      </w:r>
    </w:p>
    <w:p>
      <w:pPr>
        <w:spacing w:before="20" w:after="60"/>
      </w:pPr>
      <w:r>
        <w:rPr>
          <w:i w:val="0"/>
          <w:sz w:val="21"/>
        </w:rPr>
        <w:t>← The Lineup</w:t>
      </w:r>
    </w:p>
    <w:p>
      <w:pPr>
        <w:spacing w:before="20" w:after="20"/>
      </w:pPr>
      <w:r>
        <w:rPr>
          <w:b/>
          <w:color w:val="888888"/>
          <w:sz w:val="18"/>
        </w:rPr>
        <w:t>CTA BUTTON</w:t>
      </w:r>
    </w:p>
    <w:p>
      <w:pPr>
        <w:spacing w:before="20" w:after="60"/>
      </w:pPr>
      <w:r>
        <w:rPr>
          <w:i w:val="0"/>
          <w:sz w:val="21"/>
        </w:rPr>
        <w:t>Where to Buy</w:t>
      </w:r>
    </w:p>
    <w:p>
      <w:pPr>
        <w:spacing w:before="20" w:after="20"/>
      </w:pPr>
      <w:r>
        <w:rPr>
          <w:b/>
          <w:color w:val="888888"/>
          <w:sz w:val="18"/>
        </w:rPr>
        <w:t>TAB LABELS</w:t>
      </w:r>
    </w:p>
    <w:p>
      <w:pPr>
        <w:spacing w:before="20" w:after="60"/>
      </w:pPr>
      <w:r>
        <w:rPr>
          <w:i w:val="0"/>
          <w:sz w:val="21"/>
        </w:rPr>
        <w:t>Description  /  Nutrition Facts  /  Ingredients  /  Sizes &amp; Packs  /  Variety Packs</w:t>
      </w:r>
    </w:p>
    <w:p>
      <w:pPr>
        <w:spacing w:before="20" w:after="20"/>
      </w:pPr>
      <w:r>
        <w:rPr>
          <w:b/>
          <w:color w:val="888888"/>
          <w:sz w:val="18"/>
        </w:rPr>
        <w:t>NUTRITION LABELS</w:t>
      </w:r>
    </w:p>
    <w:p>
      <w:pPr>
        <w:spacing w:before="20" w:after="60"/>
      </w:pPr>
      <w:r>
        <w:rPr>
          <w:i w:val="0"/>
          <w:sz w:val="21"/>
        </w:rPr>
        <w:t>Calories  /  Total Fat  /  Sodium  /  Total Carbs  /  Total Sugars  /  Added Sugars  /  Protein  /  Alcohol By Volume</w:t>
      </w:r>
    </w:p>
    <w:p>
      <w:pPr>
        <w:spacing w:before="20" w:after="20"/>
      </w:pPr>
      <w:r>
        <w:rPr>
          <w:b/>
          <w:color w:val="888888"/>
          <w:sz w:val="18"/>
        </w:rPr>
        <w:t>CALLOUT LABELS</w:t>
      </w:r>
    </w:p>
    <w:p>
      <w:pPr>
        <w:spacing w:before="20" w:after="60"/>
      </w:pPr>
      <w:r>
        <w:rPr>
          <w:i w:val="0"/>
          <w:sz w:val="21"/>
        </w:rPr>
        <w:t>Calories  /  ABV  /  Sugar  /  Carbs</w:t>
      </w:r>
    </w:p>
    <w:p>
      <w:pPr>
        <w:spacing w:before="20" w:after="20"/>
      </w:pPr>
      <w:r>
        <w:rPr>
          <w:b/>
          <w:color w:val="888888"/>
          <w:sz w:val="18"/>
        </w:rPr>
        <w:t>SIZES LABELS</w:t>
      </w:r>
    </w:p>
    <w:p>
      <w:pPr>
        <w:spacing w:before="20" w:after="60"/>
      </w:pPr>
      <w:r>
        <w:rPr>
          <w:i w:val="0"/>
          <w:sz w:val="21"/>
        </w:rPr>
        <w:t>Sizes  /  Packs</w:t>
      </w:r>
    </w:p>
    <w:p>
      <w:pPr>
        <w:spacing w:before="20" w:after="20"/>
      </w:pPr>
      <w:r>
        <w:rPr>
          <w:b/>
          <w:color w:val="888888"/>
          <w:sz w:val="18"/>
        </w:rPr>
        <w:t>SIZE OPTIONS</w:t>
      </w:r>
    </w:p>
    <w:p>
      <w:pPr>
        <w:spacing w:before="20" w:after="60"/>
      </w:pPr>
      <w:r>
        <w:rPr>
          <w:i w:val="0"/>
          <w:sz w:val="21"/>
        </w:rPr>
        <w:t>12 oz Can  /  16 oz Can</w:t>
      </w:r>
    </w:p>
    <w:p>
      <w:pPr>
        <w:spacing w:before="20" w:after="20"/>
      </w:pPr>
      <w:r>
        <w:rPr>
          <w:b/>
          <w:color w:val="888888"/>
          <w:sz w:val="18"/>
        </w:rPr>
        <w:t>PACK OPTIONS</w:t>
      </w:r>
    </w:p>
    <w:p>
      <w:pPr>
        <w:spacing w:before="20" w:after="60"/>
      </w:pPr>
      <w:r>
        <w:rPr>
          <w:i w:val="0"/>
          <w:sz w:val="21"/>
        </w:rPr>
        <w:t>6-Pack  /  12-Pack  /  24-Pack</w:t>
      </w:r>
    </w:p>
    <w:p>
      <w:pPr>
        <w:spacing w:before="20" w:after="20"/>
      </w:pPr>
      <w:r>
        <w:rPr>
          <w:b/>
          <w:color w:val="888888"/>
          <w:sz w:val="18"/>
        </w:rPr>
        <w:t>"NOT FOUND" MESSAGE</w:t>
      </w:r>
    </w:p>
    <w:p>
      <w:pPr>
        <w:spacing w:before="20" w:after="60"/>
      </w:pPr>
      <w:r>
        <w:rPr>
          <w:i w:val="0"/>
          <w:sz w:val="21"/>
        </w:rPr>
        <w:t>Flavor not found.</w:t>
      </w:r>
    </w:p>
    <w:p>
      <w:pPr>
        <w:spacing w:before="20" w:after="60"/>
      </w:pPr>
      <w:r>
        <w:rPr>
          <w:i w:val="0"/>
          <w:sz w:val="21"/>
        </w:rPr>
        <w:t>Back to the lineup</w:t>
      </w:r>
    </w:p>
    <w:p>
      <w:pPr>
        <w:spacing w:before="240" w:after="40"/>
      </w:pPr>
      <w:r>
        <w:rPr>
          <w:b/>
          <w:color w:val="AEA06A"/>
          <w:sz w:val="26"/>
        </w:rPr>
        <w:t>Classic  (/products/classic)</w:t>
      </w:r>
    </w:p>
    <w:p>
      <w:pPr>
        <w:spacing w:before="20" w:after="20"/>
      </w:pPr>
      <w:r>
        <w:rPr>
          <w:b/>
          <w:color w:val="888888"/>
          <w:sz w:val="18"/>
        </w:rPr>
        <w:t>NAME</w:t>
      </w:r>
    </w:p>
    <w:p>
      <w:pPr>
        <w:spacing w:before="20" w:after="60"/>
      </w:pPr>
      <w:r>
        <w:rPr>
          <w:i w:val="0"/>
          <w:sz w:val="21"/>
        </w:rPr>
        <w:t>Classic</w:t>
      </w:r>
    </w:p>
    <w:p>
      <w:pPr>
        <w:spacing w:before="20" w:after="20"/>
      </w:pPr>
      <w:r>
        <w:rPr>
          <w:b/>
          <w:color w:val="888888"/>
          <w:sz w:val="18"/>
        </w:rPr>
        <w:t>SUBTITLE</w:t>
      </w:r>
    </w:p>
    <w:p>
      <w:pPr>
        <w:spacing w:before="20" w:after="60"/>
      </w:pPr>
      <w:r>
        <w:rPr>
          <w:i w:val="0"/>
          <w:sz w:val="21"/>
        </w:rPr>
        <w:t>Black Tea · Lime · Agave</w:t>
      </w:r>
    </w:p>
    <w:p>
      <w:pPr>
        <w:spacing w:before="20" w:after="20"/>
      </w:pPr>
      <w:r>
        <w:rPr>
          <w:b/>
          <w:color w:val="888888"/>
          <w:sz w:val="18"/>
        </w:rPr>
        <w:t>DESCRIPTION</w:t>
      </w:r>
    </w:p>
    <w:p>
      <w:pPr>
        <w:spacing w:before="20" w:after="60"/>
      </w:pPr>
      <w:r>
        <w:rPr>
          <w:i w:val="0"/>
          <w:sz w:val="21"/>
        </w:rPr>
        <w:t>Our signature pour. Bold black tea brewed slow and cold, cut with fresh lime and carried by real blue agave tequila from Jalisco. Clean, crisp, and built for wherever the day takes you.</w:t>
      </w:r>
    </w:p>
    <w:p>
      <w:pPr>
        <w:spacing w:before="20" w:after="20"/>
      </w:pPr>
      <w:r>
        <w:rPr>
          <w:b/>
          <w:color w:val="888888"/>
          <w:sz w:val="18"/>
        </w:rPr>
        <w:t>INGREDIENTS</w:t>
      </w:r>
    </w:p>
    <w:p>
      <w:pPr>
        <w:spacing w:before="20" w:after="60"/>
      </w:pPr>
      <w:r>
        <w:rPr>
          <w:i w:val="0"/>
          <w:sz w:val="21"/>
        </w:rPr>
        <w:t>Sparkling Water, Blue Agave Tequila (5%), Brewed Black Tea, Natural Lime Flavor, Citric Acid.</w:t>
      </w:r>
    </w:p>
    <w:p>
      <w:pPr>
        <w:spacing w:before="240" w:after="40"/>
      </w:pPr>
      <w:r>
        <w:rPr>
          <w:b/>
          <w:color w:val="AEA06A"/>
          <w:sz w:val="26"/>
        </w:rPr>
        <w:t>Peach Honey  (/products/peach)</w:t>
      </w:r>
    </w:p>
    <w:p>
      <w:pPr>
        <w:spacing w:before="20" w:after="20"/>
      </w:pPr>
      <w:r>
        <w:rPr>
          <w:b/>
          <w:color w:val="888888"/>
          <w:sz w:val="18"/>
        </w:rPr>
        <w:t>NAME</w:t>
      </w:r>
    </w:p>
    <w:p>
      <w:pPr>
        <w:spacing w:before="20" w:after="60"/>
      </w:pPr>
      <w:r>
        <w:rPr>
          <w:i w:val="0"/>
          <w:sz w:val="21"/>
        </w:rPr>
        <w:t>Peach Honey</w:t>
      </w:r>
    </w:p>
    <w:p>
      <w:pPr>
        <w:spacing w:before="20" w:after="20"/>
      </w:pPr>
      <w:r>
        <w:rPr>
          <w:b/>
          <w:color w:val="888888"/>
          <w:sz w:val="18"/>
        </w:rPr>
        <w:t>SUBTITLE</w:t>
      </w:r>
    </w:p>
    <w:p>
      <w:pPr>
        <w:spacing w:before="20" w:after="60"/>
      </w:pPr>
      <w:r>
        <w:rPr>
          <w:i w:val="0"/>
          <w:sz w:val="21"/>
        </w:rPr>
        <w:t>White Tea · Peach · Honey</w:t>
      </w:r>
    </w:p>
    <w:p>
      <w:pPr>
        <w:spacing w:before="20" w:after="20"/>
      </w:pPr>
      <w:r>
        <w:rPr>
          <w:b/>
          <w:color w:val="888888"/>
          <w:sz w:val="18"/>
        </w:rPr>
        <w:t>DESCRIPTION</w:t>
      </w:r>
    </w:p>
    <w:p>
      <w:pPr>
        <w:spacing w:before="20" w:after="60"/>
      </w:pPr>
      <w:r>
        <w:rPr>
          <w:i w:val="0"/>
          <w:sz w:val="21"/>
        </w:rPr>
        <w:t>Delicate white tea meets sun-ripened Georgia peach with a finish of wildflower honey. Soft, floral, and dangerously easy to drink. The one everyone asks for by name.</w:t>
      </w:r>
    </w:p>
    <w:p>
      <w:pPr>
        <w:spacing w:before="20" w:after="20"/>
      </w:pPr>
      <w:r>
        <w:rPr>
          <w:b/>
          <w:color w:val="888888"/>
          <w:sz w:val="18"/>
        </w:rPr>
        <w:t>INGREDIENTS</w:t>
      </w:r>
    </w:p>
    <w:p>
      <w:pPr>
        <w:spacing w:before="20" w:after="60"/>
      </w:pPr>
      <w:r>
        <w:rPr>
          <w:i w:val="0"/>
          <w:sz w:val="21"/>
        </w:rPr>
        <w:t>Sparkling Water, Blue Agave Tequila (5%), Brewed White Tea, Natural Peach Flavor, Natural Honey Flavor, Citric Acid.</w:t>
      </w:r>
    </w:p>
    <w:p>
      <w:pPr>
        <w:spacing w:before="240" w:after="40"/>
      </w:pPr>
      <w:r>
        <w:rPr>
          <w:b/>
          <w:color w:val="AEA06A"/>
          <w:sz w:val="26"/>
        </w:rPr>
        <w:t>Raspberry Citrus  (/products/raspberry)</w:t>
      </w:r>
    </w:p>
    <w:p>
      <w:pPr>
        <w:spacing w:before="20" w:after="20"/>
      </w:pPr>
      <w:r>
        <w:rPr>
          <w:b/>
          <w:color w:val="888888"/>
          <w:sz w:val="18"/>
        </w:rPr>
        <w:t>NAME</w:t>
      </w:r>
    </w:p>
    <w:p>
      <w:pPr>
        <w:spacing w:before="20" w:after="60"/>
      </w:pPr>
      <w:r>
        <w:rPr>
          <w:i w:val="0"/>
          <w:sz w:val="21"/>
        </w:rPr>
        <w:t>Raspberry Citrus</w:t>
      </w:r>
    </w:p>
    <w:p>
      <w:pPr>
        <w:spacing w:before="20" w:after="20"/>
      </w:pPr>
      <w:r>
        <w:rPr>
          <w:b/>
          <w:color w:val="888888"/>
          <w:sz w:val="18"/>
        </w:rPr>
        <w:t>SUBTITLE</w:t>
      </w:r>
    </w:p>
    <w:p>
      <w:pPr>
        <w:spacing w:before="20" w:after="60"/>
      </w:pPr>
      <w:r>
        <w:rPr>
          <w:i w:val="0"/>
          <w:sz w:val="21"/>
        </w:rPr>
        <w:t>Hibiscus · Raspberry · Citrus</w:t>
      </w:r>
    </w:p>
    <w:p>
      <w:pPr>
        <w:spacing w:before="20" w:after="20"/>
      </w:pPr>
      <w:r>
        <w:rPr>
          <w:b/>
          <w:color w:val="888888"/>
          <w:sz w:val="18"/>
        </w:rPr>
        <w:t>DESCRIPTION</w:t>
      </w:r>
    </w:p>
    <w:p>
      <w:pPr>
        <w:spacing w:before="20" w:after="60"/>
      </w:pPr>
      <w:r>
        <w:rPr>
          <w:i w:val="0"/>
          <w:sz w:val="21"/>
        </w:rPr>
        <w:t>Tart hibiscus tea and wild raspberry collide with a burst of citrus and smooth tequila. Bold, bright, and unapologetically refreshing. The one that always goes first at the party.</w:t>
      </w:r>
    </w:p>
    <w:p>
      <w:pPr>
        <w:spacing w:before="20" w:after="20"/>
      </w:pPr>
      <w:r>
        <w:rPr>
          <w:b/>
          <w:color w:val="888888"/>
          <w:sz w:val="18"/>
        </w:rPr>
        <w:t>INGREDIENTS</w:t>
      </w:r>
    </w:p>
    <w:p>
      <w:pPr>
        <w:spacing w:before="20" w:after="60"/>
      </w:pPr>
      <w:r>
        <w:rPr>
          <w:i w:val="0"/>
          <w:sz w:val="21"/>
        </w:rPr>
        <w:t>Sparkling Water, Blue Agave Tequila (5%), Brewed Hibiscus Tea, Natural Raspberry Flavor, Natural Citrus Flavor, Citric Acid.</w:t>
      </w:r>
    </w:p>
    <w:p>
      <w:pPr>
        <w:spacing w:before="240" w:after="40"/>
      </w:pPr>
      <w:r>
        <w:rPr>
          <w:b/>
          <w:color w:val="AEA06A"/>
          <w:sz w:val="26"/>
        </w:rPr>
        <w:t>Mango Pineapple  (/products/tropical)</w:t>
      </w:r>
    </w:p>
    <w:p>
      <w:pPr>
        <w:spacing w:before="20" w:after="20"/>
      </w:pPr>
      <w:r>
        <w:rPr>
          <w:b/>
          <w:color w:val="888888"/>
          <w:sz w:val="18"/>
        </w:rPr>
        <w:t>NAME</w:t>
      </w:r>
    </w:p>
    <w:p>
      <w:pPr>
        <w:spacing w:before="20" w:after="60"/>
      </w:pPr>
      <w:r>
        <w:rPr>
          <w:i w:val="0"/>
          <w:sz w:val="21"/>
        </w:rPr>
        <w:t>Mango Pineapple</w:t>
      </w:r>
    </w:p>
    <w:p>
      <w:pPr>
        <w:spacing w:before="20" w:after="20"/>
      </w:pPr>
      <w:r>
        <w:rPr>
          <w:b/>
          <w:color w:val="888888"/>
          <w:sz w:val="18"/>
        </w:rPr>
        <w:t>SUBTITLE</w:t>
      </w:r>
    </w:p>
    <w:p>
      <w:pPr>
        <w:spacing w:before="20" w:after="60"/>
      </w:pPr>
      <w:r>
        <w:rPr>
          <w:i w:val="0"/>
          <w:sz w:val="21"/>
        </w:rPr>
        <w:t>Green Tea · Mango · Pineapple</w:t>
      </w:r>
    </w:p>
    <w:p>
      <w:pPr>
        <w:spacing w:before="20" w:after="20"/>
      </w:pPr>
      <w:r>
        <w:rPr>
          <w:b/>
          <w:color w:val="888888"/>
          <w:sz w:val="18"/>
        </w:rPr>
        <w:t>DESCRIPTION</w:t>
      </w:r>
    </w:p>
    <w:p>
      <w:pPr>
        <w:spacing w:before="20" w:after="60"/>
      </w:pPr>
      <w:r>
        <w:rPr>
          <w:i w:val="0"/>
          <w:sz w:val="21"/>
        </w:rPr>
        <w:t>Crisp green tea meets ripe mango and tangy pineapple for a sip that tastes like somewhere warmer. Bright, tropical, and smooth all the way through.</w:t>
      </w:r>
    </w:p>
    <w:p>
      <w:pPr>
        <w:spacing w:before="20" w:after="20"/>
      </w:pPr>
      <w:r>
        <w:rPr>
          <w:b/>
          <w:color w:val="888888"/>
          <w:sz w:val="18"/>
        </w:rPr>
        <w:t>INGREDIENTS</w:t>
      </w:r>
    </w:p>
    <w:p>
      <w:pPr>
        <w:spacing w:before="20" w:after="60"/>
      </w:pPr>
      <w:r>
        <w:rPr>
          <w:i w:val="0"/>
          <w:sz w:val="21"/>
        </w:rPr>
        <w:t>Sparkling Water, Blue Agave Tequila (5%), Brewed Green Tea, Natural Mango Flavor, Natural Pineapple Flavor, Citric Acid.</w:t>
      </w:r>
    </w:p>
    <w:p>
      <w:pPr>
        <w:spacing w:before="240" w:after="40"/>
      </w:pPr>
      <w:r>
        <w:rPr>
          <w:b/>
          <w:color w:val="AEA06A"/>
          <w:sz w:val="26"/>
        </w:rPr>
        <w:t>Watermelon Mint  (/products/watermelon)</w:t>
      </w:r>
    </w:p>
    <w:p>
      <w:pPr>
        <w:spacing w:before="20" w:after="20"/>
      </w:pPr>
      <w:r>
        <w:rPr>
          <w:b/>
          <w:color w:val="888888"/>
          <w:sz w:val="18"/>
        </w:rPr>
        <w:t>NAME</w:t>
      </w:r>
    </w:p>
    <w:p>
      <w:pPr>
        <w:spacing w:before="20" w:after="60"/>
      </w:pPr>
      <w:r>
        <w:rPr>
          <w:i w:val="0"/>
          <w:sz w:val="21"/>
        </w:rPr>
        <w:t>Watermelon Mint</w:t>
      </w:r>
    </w:p>
    <w:p>
      <w:pPr>
        <w:spacing w:before="20" w:after="20"/>
      </w:pPr>
      <w:r>
        <w:rPr>
          <w:b/>
          <w:color w:val="888888"/>
          <w:sz w:val="18"/>
        </w:rPr>
        <w:t>SUBTITLE</w:t>
      </w:r>
    </w:p>
    <w:p>
      <w:pPr>
        <w:spacing w:before="20" w:after="60"/>
      </w:pPr>
      <w:r>
        <w:rPr>
          <w:i w:val="0"/>
          <w:sz w:val="21"/>
        </w:rPr>
        <w:t>Mint Tea · Watermelon · Lime</w:t>
      </w:r>
    </w:p>
    <w:p>
      <w:pPr>
        <w:spacing w:before="20" w:after="20"/>
      </w:pPr>
      <w:r>
        <w:rPr>
          <w:b/>
          <w:color w:val="888888"/>
          <w:sz w:val="18"/>
        </w:rPr>
        <w:t>DESCRIPTION</w:t>
      </w:r>
    </w:p>
    <w:p>
      <w:pPr>
        <w:spacing w:before="20" w:after="60"/>
      </w:pPr>
      <w:r>
        <w:rPr>
          <w:i w:val="0"/>
          <w:sz w:val="21"/>
        </w:rPr>
        <w:t>Juicy watermelon and cool mint tea with a squeeze of lime. The one you crack open the second you hit the beach. Crushable, refreshing, and built for summer.</w:t>
      </w:r>
    </w:p>
    <w:p>
      <w:pPr>
        <w:spacing w:before="20" w:after="20"/>
      </w:pPr>
      <w:r>
        <w:rPr>
          <w:b/>
          <w:color w:val="888888"/>
          <w:sz w:val="18"/>
        </w:rPr>
        <w:t>INGREDIENTS</w:t>
      </w:r>
    </w:p>
    <w:p>
      <w:pPr>
        <w:spacing w:before="20" w:after="60"/>
      </w:pPr>
      <w:r>
        <w:rPr>
          <w:i w:val="0"/>
          <w:sz w:val="21"/>
        </w:rPr>
        <w:t>Sparkling Water, Blue Agave Tequila (5%), Brewed Mint Tea, Natural Watermelon Flavor, Natural Lime Flavor, Citric Acid.</w:t>
      </w:r>
    </w:p>
    <w:p>
      <w:pPr>
        <w:spacing w:before="240" w:after="40"/>
      </w:pPr>
      <w:r>
        <w:rPr>
          <w:b/>
          <w:color w:val="AEA06A"/>
          <w:sz w:val="26"/>
        </w:rPr>
        <w:t>Blueberry Lavender  (/products/blueberry)</w:t>
      </w:r>
    </w:p>
    <w:p>
      <w:pPr>
        <w:spacing w:before="20" w:after="20"/>
      </w:pPr>
      <w:r>
        <w:rPr>
          <w:b/>
          <w:color w:val="888888"/>
          <w:sz w:val="18"/>
        </w:rPr>
        <w:t>NAME</w:t>
      </w:r>
    </w:p>
    <w:p>
      <w:pPr>
        <w:spacing w:before="20" w:after="60"/>
      </w:pPr>
      <w:r>
        <w:rPr>
          <w:i w:val="0"/>
          <w:sz w:val="21"/>
        </w:rPr>
        <w:t>Blueberry Lavender</w:t>
      </w:r>
    </w:p>
    <w:p>
      <w:pPr>
        <w:spacing w:before="20" w:after="20"/>
      </w:pPr>
      <w:r>
        <w:rPr>
          <w:b/>
          <w:color w:val="888888"/>
          <w:sz w:val="18"/>
        </w:rPr>
        <w:t>SUBTITLE</w:t>
      </w:r>
    </w:p>
    <w:p>
      <w:pPr>
        <w:spacing w:before="20" w:after="60"/>
      </w:pPr>
      <w:r>
        <w:rPr>
          <w:i w:val="0"/>
          <w:sz w:val="21"/>
        </w:rPr>
        <w:t>Lavender · Blueberry · Lemon</w:t>
      </w:r>
    </w:p>
    <w:p>
      <w:pPr>
        <w:spacing w:before="20" w:after="20"/>
      </w:pPr>
      <w:r>
        <w:rPr>
          <w:b/>
          <w:color w:val="888888"/>
          <w:sz w:val="18"/>
        </w:rPr>
        <w:t>DESCRIPTION</w:t>
      </w:r>
    </w:p>
    <w:p>
      <w:pPr>
        <w:spacing w:before="20" w:after="60"/>
      </w:pPr>
      <w:r>
        <w:rPr>
          <w:i w:val="0"/>
          <w:sz w:val="21"/>
        </w:rPr>
        <w:t>Wild blueberries and fragrant lavender tea with a bright lemon finish. Floral, fruity, and unlike anything else in the cooler. The sleeper hit of the lineup.</w:t>
      </w:r>
    </w:p>
    <w:p>
      <w:pPr>
        <w:spacing w:before="20" w:after="20"/>
      </w:pPr>
      <w:r>
        <w:rPr>
          <w:b/>
          <w:color w:val="888888"/>
          <w:sz w:val="18"/>
        </w:rPr>
        <w:t>INGREDIENTS</w:t>
      </w:r>
    </w:p>
    <w:p>
      <w:pPr>
        <w:spacing w:before="20" w:after="60"/>
      </w:pPr>
      <w:r>
        <w:rPr>
          <w:i w:val="0"/>
          <w:sz w:val="21"/>
        </w:rPr>
        <w:t>Sparkling Water, Blue Agave Tequila (5%), Brewed Lavender Tea, Natural Blueberry Flavor, Natural Lemon Flavor, Citric Acid.</w:t>
      </w:r>
    </w:p>
    <w:p>
      <w:r>
        <w:br w:type="page"/>
      </w:r>
    </w:p>
    <w:p>
      <w:pPr>
        <w:spacing w:before="360" w:after="80"/>
      </w:pPr>
      <w:r>
        <w:rPr>
          <w:b/>
          <w:color w:val="002B51"/>
          <w:sz w:val="36"/>
        </w:rPr>
        <w:t>VARIETY PACK DETAIL PAGES  (/products/variety/:id)</w:t>
      </w:r>
    </w:p>
    <w:p>
      <w:pPr>
        <w:spacing w:before="120" w:after="120"/>
        <w:pBdr>
          <w:bottom w:val="single" w:sz="4" w:space="1" w:color="C9C9BA"/>
        </w:pBdr>
      </w:pPr>
    </w:p>
    <w:p>
      <w:pPr>
        <w:spacing w:before="240" w:after="40"/>
      </w:pPr>
      <w:r>
        <w:rPr>
          <w:b/>
          <w:color w:val="AEA06A"/>
          <w:sz w:val="26"/>
        </w:rPr>
        <w:t>UI Labels (shared)</w:t>
      </w:r>
    </w:p>
    <w:p>
      <w:pPr>
        <w:spacing w:before="20" w:after="20"/>
      </w:pPr>
      <w:r>
        <w:rPr>
          <w:b/>
          <w:color w:val="888888"/>
          <w:sz w:val="18"/>
        </w:rPr>
        <w:t>BACK LINK</w:t>
      </w:r>
    </w:p>
    <w:p>
      <w:pPr>
        <w:spacing w:before="20" w:after="60"/>
      </w:pPr>
      <w:r>
        <w:rPr>
          <w:i w:val="0"/>
          <w:sz w:val="21"/>
        </w:rPr>
        <w:t>← The Lineup</w:t>
      </w:r>
    </w:p>
    <w:p>
      <w:pPr>
        <w:spacing w:before="20" w:after="20"/>
      </w:pPr>
      <w:r>
        <w:rPr>
          <w:b/>
          <w:color w:val="888888"/>
          <w:sz w:val="18"/>
        </w:rPr>
        <w:t>CTA BUTTON</w:t>
      </w:r>
    </w:p>
    <w:p>
      <w:pPr>
        <w:spacing w:before="20" w:after="60"/>
      </w:pPr>
      <w:r>
        <w:rPr>
          <w:i w:val="0"/>
          <w:sz w:val="21"/>
        </w:rPr>
        <w:t>Where to Buy</w:t>
      </w:r>
    </w:p>
    <w:p>
      <w:pPr>
        <w:spacing w:before="20" w:after="20"/>
      </w:pPr>
      <w:r>
        <w:rPr>
          <w:b/>
          <w:color w:val="888888"/>
          <w:sz w:val="18"/>
        </w:rPr>
        <w:t>CALLOUT LABELS</w:t>
      </w:r>
    </w:p>
    <w:p>
      <w:pPr>
        <w:spacing w:before="20" w:after="60"/>
      </w:pPr>
      <w:r>
        <w:rPr>
          <w:i w:val="0"/>
          <w:sz w:val="21"/>
        </w:rPr>
        <w:t>Cans  /  Flavors</w:t>
      </w:r>
    </w:p>
    <w:p>
      <w:pPr>
        <w:spacing w:before="20" w:after="20"/>
      </w:pPr>
      <w:r>
        <w:rPr>
          <w:b/>
          <w:color w:val="888888"/>
          <w:sz w:val="18"/>
        </w:rPr>
        <w:t>TAB LABELS</w:t>
      </w:r>
    </w:p>
    <w:p>
      <w:pPr>
        <w:spacing w:before="20" w:after="60"/>
      </w:pPr>
      <w:r>
        <w:rPr>
          <w:i w:val="0"/>
          <w:sz w:val="21"/>
        </w:rPr>
        <w:t>Description  /  What's Inside</w:t>
      </w:r>
    </w:p>
    <w:p>
      <w:pPr>
        <w:spacing w:before="20" w:after="20"/>
      </w:pPr>
      <w:r>
        <w:rPr>
          <w:b/>
          <w:color w:val="888888"/>
          <w:sz w:val="18"/>
        </w:rPr>
        <w:t>"NOT FOUND" MESSAGE</w:t>
      </w:r>
    </w:p>
    <w:p>
      <w:pPr>
        <w:spacing w:before="20" w:after="60"/>
      </w:pPr>
      <w:r>
        <w:rPr>
          <w:i w:val="0"/>
          <w:sz w:val="21"/>
        </w:rPr>
        <w:t>Pack not found.</w:t>
      </w:r>
    </w:p>
    <w:p>
      <w:pPr>
        <w:spacing w:before="20" w:after="60"/>
      </w:pPr>
      <w:r>
        <w:rPr>
          <w:i w:val="0"/>
          <w:sz w:val="21"/>
        </w:rPr>
        <w:t>Back to the lineup</w:t>
      </w:r>
    </w:p>
    <w:p>
      <w:pPr>
        <w:spacing w:before="240" w:after="40"/>
      </w:pPr>
      <w:r>
        <w:rPr>
          <w:b/>
          <w:color w:val="AEA06A"/>
          <w:sz w:val="26"/>
        </w:rPr>
        <w:t>Original Variety Pack  (/products/variety/original)</w:t>
      </w:r>
    </w:p>
    <w:p>
      <w:pPr>
        <w:spacing w:before="20" w:after="20"/>
      </w:pPr>
      <w:r>
        <w:rPr>
          <w:b/>
          <w:color w:val="888888"/>
          <w:sz w:val="18"/>
        </w:rPr>
        <w:t>NAME</w:t>
      </w:r>
    </w:p>
    <w:p>
      <w:pPr>
        <w:spacing w:before="20" w:after="60"/>
      </w:pPr>
      <w:r>
        <w:rPr>
          <w:i w:val="0"/>
          <w:sz w:val="21"/>
        </w:rPr>
        <w:t>Original Variety Pack</w:t>
      </w:r>
    </w:p>
    <w:p>
      <w:pPr>
        <w:spacing w:before="20" w:after="20"/>
      </w:pPr>
      <w:r>
        <w:rPr>
          <w:b/>
          <w:color w:val="888888"/>
          <w:sz w:val="18"/>
        </w:rPr>
        <w:t>SUBTITLE</w:t>
      </w:r>
    </w:p>
    <w:p>
      <w:pPr>
        <w:spacing w:before="20" w:after="60"/>
      </w:pPr>
      <w:r>
        <w:rPr>
          <w:i w:val="0"/>
          <w:sz w:val="21"/>
        </w:rPr>
        <w:t>The Best of Soulbreeze</w:t>
      </w:r>
    </w:p>
    <w:p>
      <w:pPr>
        <w:spacing w:before="20" w:after="20"/>
      </w:pPr>
      <w:r>
        <w:rPr>
          <w:b/>
          <w:color w:val="888888"/>
          <w:sz w:val="18"/>
        </w:rPr>
        <w:t>DESCRIPTION</w:t>
      </w:r>
    </w:p>
    <w:p>
      <w:pPr>
        <w:spacing w:before="20" w:after="60"/>
      </w:pPr>
      <w:r>
        <w:rPr>
          <w:i w:val="0"/>
          <w:sz w:val="21"/>
        </w:rPr>
        <w:t>The full intro to Soulbreeze. Four of our most beloved flavors packed together so you can find your go-to — or share the love.</w:t>
      </w:r>
    </w:p>
    <w:p>
      <w:pPr>
        <w:spacing w:before="240" w:after="40"/>
      </w:pPr>
      <w:r>
        <w:rPr>
          <w:b/>
          <w:color w:val="AEA06A"/>
          <w:sz w:val="26"/>
        </w:rPr>
        <w:t>Summer Variety Pack  (/products/variety/summer)</w:t>
      </w:r>
    </w:p>
    <w:p>
      <w:pPr>
        <w:spacing w:before="20" w:after="20"/>
      </w:pPr>
      <w:r>
        <w:rPr>
          <w:b/>
          <w:color w:val="888888"/>
          <w:sz w:val="18"/>
        </w:rPr>
        <w:t>NAME</w:t>
      </w:r>
    </w:p>
    <w:p>
      <w:pPr>
        <w:spacing w:before="20" w:after="60"/>
      </w:pPr>
      <w:r>
        <w:rPr>
          <w:i w:val="0"/>
          <w:sz w:val="21"/>
        </w:rPr>
        <w:t>Summer Variety Pack</w:t>
      </w:r>
    </w:p>
    <w:p>
      <w:pPr>
        <w:spacing w:before="20" w:after="20"/>
      </w:pPr>
      <w:r>
        <w:rPr>
          <w:b/>
          <w:color w:val="888888"/>
          <w:sz w:val="18"/>
        </w:rPr>
        <w:t>SUBTITLE</w:t>
      </w:r>
    </w:p>
    <w:p>
      <w:pPr>
        <w:spacing w:before="20" w:after="60"/>
      </w:pPr>
      <w:r>
        <w:rPr>
          <w:i w:val="0"/>
          <w:sz w:val="21"/>
        </w:rPr>
        <w:t>Built for the Beach</w:t>
      </w:r>
    </w:p>
    <w:p>
      <w:pPr>
        <w:spacing w:before="20" w:after="20"/>
      </w:pPr>
      <w:r>
        <w:rPr>
          <w:b/>
          <w:color w:val="888888"/>
          <w:sz w:val="18"/>
        </w:rPr>
        <w:t>DESCRIPTION</w:t>
      </w:r>
    </w:p>
    <w:p>
      <w:pPr>
        <w:spacing w:before="20" w:after="60"/>
      </w:pPr>
      <w:r>
        <w:rPr>
          <w:i w:val="0"/>
          <w:sz w:val="21"/>
        </w:rPr>
        <w:t>Built for the beach, the boat, or wherever summer takes you. Four bright, refreshing flavors that taste better with sand between your toes.</w:t>
      </w:r>
    </w:p>
    <w:p>
      <w:pPr>
        <w:spacing w:before="240" w:after="40"/>
      </w:pPr>
      <w:r>
        <w:rPr>
          <w:b/>
          <w:color w:val="AEA06A"/>
          <w:sz w:val="26"/>
        </w:rPr>
        <w:t>Bold Variety Pack  (/products/variety/bold)</w:t>
      </w:r>
    </w:p>
    <w:p>
      <w:pPr>
        <w:spacing w:before="20" w:after="20"/>
      </w:pPr>
      <w:r>
        <w:rPr>
          <w:b/>
          <w:color w:val="888888"/>
          <w:sz w:val="18"/>
        </w:rPr>
        <w:t>NAME</w:t>
      </w:r>
    </w:p>
    <w:p>
      <w:pPr>
        <w:spacing w:before="20" w:after="60"/>
      </w:pPr>
      <w:r>
        <w:rPr>
          <w:i w:val="0"/>
          <w:sz w:val="21"/>
        </w:rPr>
        <w:t>Bold Variety Pack</w:t>
      </w:r>
    </w:p>
    <w:p>
      <w:pPr>
        <w:spacing w:before="20" w:after="20"/>
      </w:pPr>
      <w:r>
        <w:rPr>
          <w:b/>
          <w:color w:val="888888"/>
          <w:sz w:val="18"/>
        </w:rPr>
        <w:t>SUBTITLE</w:t>
      </w:r>
    </w:p>
    <w:p>
      <w:pPr>
        <w:spacing w:before="20" w:after="60"/>
      </w:pPr>
      <w:r>
        <w:rPr>
          <w:i w:val="0"/>
          <w:sz w:val="21"/>
        </w:rPr>
        <w:t>For the Ones Who Want More</w:t>
      </w:r>
    </w:p>
    <w:p>
      <w:pPr>
        <w:spacing w:before="20" w:after="20"/>
      </w:pPr>
      <w:r>
        <w:rPr>
          <w:b/>
          <w:color w:val="888888"/>
          <w:sz w:val="18"/>
        </w:rPr>
        <w:t>DESCRIPTION</w:t>
      </w:r>
    </w:p>
    <w:p>
      <w:pPr>
        <w:spacing w:before="20" w:after="60"/>
      </w:pPr>
      <w:r>
        <w:rPr>
          <w:i w:val="0"/>
          <w:sz w:val="21"/>
        </w:rPr>
        <w:t>For the ones who want more. Four of our boldest, most distinct flavors — each one a statement, none of them subtle.</w:t>
      </w:r>
    </w:p>
    <w:p>
      <w:r>
        <w:br w:type="page"/>
      </w:r>
    </w:p>
    <w:p>
      <w:pPr>
        <w:spacing w:before="360" w:after="80"/>
      </w:pPr>
      <w:r>
        <w:rPr>
          <w:b/>
          <w:color w:val="002B51"/>
          <w:sz w:val="36"/>
        </w:rPr>
        <w:t>LOCATIONS PAGE  (/locations)</w:t>
      </w:r>
    </w:p>
    <w:p>
      <w:pPr>
        <w:spacing w:before="120" w:after="120"/>
        <w:pBdr>
          <w:bottom w:val="single" w:sz="4" w:space="1" w:color="C9C9BA"/>
        </w:pBdr>
      </w:pPr>
    </w:p>
    <w:p>
      <w:pPr>
        <w:spacing w:before="240" w:after="40"/>
      </w:pPr>
      <w:r>
        <w:rPr>
          <w:b/>
          <w:color w:val="AEA06A"/>
          <w:sz w:val="26"/>
        </w:rPr>
        <w:t>Header Section</w:t>
      </w:r>
    </w:p>
    <w:p>
      <w:pPr>
        <w:spacing w:before="20" w:after="20"/>
      </w:pPr>
      <w:r>
        <w:rPr>
          <w:b/>
          <w:color w:val="888888"/>
          <w:sz w:val="18"/>
        </w:rPr>
        <w:t>LABEL ROW</w:t>
      </w:r>
    </w:p>
    <w:p>
      <w:pPr>
        <w:spacing w:before="20" w:after="60"/>
      </w:pPr>
      <w:r>
        <w:rPr>
          <w:i w:val="0"/>
          <w:sz w:val="21"/>
        </w:rPr>
        <w:t>Where to Find Us</w:t>
      </w:r>
    </w:p>
    <w:p>
      <w:pPr>
        <w:spacing w:before="20" w:after="20"/>
      </w:pPr>
      <w:r>
        <w:rPr>
          <w:b/>
          <w:color w:val="888888"/>
          <w:sz w:val="18"/>
        </w:rPr>
        <w:t>HEADING</w:t>
      </w:r>
    </w:p>
    <w:p>
      <w:pPr>
        <w:spacing w:before="20" w:after="60"/>
      </w:pPr>
      <w:r>
        <w:rPr>
          <w:i w:val="0"/>
          <w:sz w:val="21"/>
        </w:rPr>
        <w:t>Feel the Breeze,</w:t>
        <w:br/>
        <w:t>Wherever You Are.</w:t>
      </w:r>
    </w:p>
    <w:p>
      <w:pPr>
        <w:spacing w:before="20" w:after="20"/>
      </w:pPr>
      <w:r>
        <w:rPr>
          <w:b/>
          <w:color w:val="888888"/>
          <w:sz w:val="18"/>
        </w:rPr>
        <w:t>CALLOUTS</w:t>
      </w:r>
    </w:p>
    <w:p>
      <w:pPr>
        <w:spacing w:before="20" w:after="60"/>
      </w:pPr>
      <w:r>
        <w:rPr>
          <w:i w:val="0"/>
          <w:sz w:val="21"/>
        </w:rPr>
        <w:t>East Coast  ·  Select Retailers  ·  Find One Near You</w:t>
      </w:r>
    </w:p>
    <w:p>
      <w:pPr>
        <w:spacing w:before="240" w:after="40"/>
      </w:pPr>
      <w:r>
        <w:rPr>
          <w:b/>
          <w:color w:val="AEA06A"/>
          <w:sz w:val="26"/>
        </w:rPr>
        <w:t>Map UI</w:t>
      </w:r>
    </w:p>
    <w:p>
      <w:pPr>
        <w:spacing w:before="20" w:after="20"/>
      </w:pPr>
      <w:r>
        <w:rPr>
          <w:b/>
          <w:color w:val="888888"/>
          <w:sz w:val="18"/>
        </w:rPr>
        <w:t>SEARCH PLACEHOLDER</w:t>
      </w:r>
    </w:p>
    <w:p>
      <w:pPr>
        <w:spacing w:before="20" w:after="60"/>
      </w:pPr>
      <w:r>
        <w:rPr>
          <w:i w:val="0"/>
          <w:sz w:val="21"/>
        </w:rPr>
        <w:t>Search locations...</w:t>
      </w:r>
    </w:p>
    <w:p>
      <w:pPr>
        <w:spacing w:before="20" w:after="20"/>
      </w:pPr>
      <w:r>
        <w:rPr>
          <w:b/>
          <w:color w:val="888888"/>
          <w:sz w:val="18"/>
        </w:rPr>
        <w:t>LOCATE BUTTON</w:t>
      </w:r>
    </w:p>
    <w:p>
      <w:pPr>
        <w:spacing w:before="20" w:after="60"/>
      </w:pPr>
      <w:r>
        <w:rPr>
          <w:i w:val="0"/>
          <w:sz w:val="21"/>
        </w:rPr>
        <w:t>Use My Location</w:t>
      </w:r>
    </w:p>
    <w:p>
      <w:pPr>
        <w:spacing w:before="20" w:after="20"/>
      </w:pPr>
      <w:r>
        <w:rPr>
          <w:b/>
          <w:color w:val="888888"/>
          <w:sz w:val="18"/>
        </w:rPr>
        <w:t>EMPTY STATE</w:t>
      </w:r>
    </w:p>
    <w:p>
      <w:pPr>
        <w:spacing w:before="20" w:after="60"/>
      </w:pPr>
      <w:r>
        <w:rPr>
          <w:i w:val="0"/>
          <w:sz w:val="21"/>
        </w:rPr>
        <w:t>No locations found.</w:t>
      </w:r>
    </w:p>
    <w:p>
      <w:pPr>
        <w:spacing w:before="20" w:after="20"/>
      </w:pPr>
      <w:r>
        <w:rPr>
          <w:b/>
          <w:color w:val="888888"/>
          <w:sz w:val="18"/>
        </w:rPr>
        <w:t>MAP POPUP BUTTON</w:t>
      </w:r>
    </w:p>
    <w:p>
      <w:pPr>
        <w:spacing w:before="20" w:after="60"/>
      </w:pPr>
      <w:r>
        <w:rPr>
          <w:i w:val="0"/>
          <w:sz w:val="21"/>
        </w:rPr>
        <w:t>Get Directions</w:t>
      </w:r>
    </w:p>
    <w:p>
      <w:pPr>
        <w:spacing w:before="240" w:after="40"/>
      </w:pPr>
      <w:r>
        <w:rPr>
          <w:b/>
          <w:color w:val="AEA06A"/>
          <w:sz w:val="26"/>
        </w:rPr>
        <w:t>Locations  (names + addresses — update when new stores are added)</w:t>
      </w:r>
    </w:p>
    <w:p>
      <w:pPr>
        <w:spacing w:before="160" w:after="40"/>
      </w:pPr>
      <w:r>
        <w:rPr>
          <w:b/>
          <w:color w:val="002B51"/>
          <w:sz w:val="22"/>
        </w:rPr>
        <w:t>Location 1</w:t>
      </w:r>
    </w:p>
    <w:p>
      <w:pPr>
        <w:spacing w:before="20" w:after="20"/>
      </w:pPr>
      <w:r>
        <w:rPr>
          <w:b/>
          <w:color w:val="888888"/>
          <w:sz w:val="18"/>
        </w:rPr>
        <w:t>NAME</w:t>
      </w:r>
    </w:p>
    <w:p>
      <w:pPr>
        <w:spacing w:before="20" w:after="60"/>
      </w:pPr>
      <w:r>
        <w:rPr>
          <w:i w:val="0"/>
          <w:sz w:val="21"/>
        </w:rPr>
        <w:t>Annapolis, MD</w:t>
      </w:r>
    </w:p>
    <w:p>
      <w:pPr>
        <w:spacing w:before="20" w:after="20"/>
      </w:pPr>
      <w:r>
        <w:rPr>
          <w:b/>
          <w:color w:val="888888"/>
          <w:sz w:val="18"/>
        </w:rPr>
        <w:t>ADDRESS</w:t>
      </w:r>
    </w:p>
    <w:p>
      <w:pPr>
        <w:spacing w:before="20" w:after="60"/>
      </w:pPr>
      <w:r>
        <w:rPr>
          <w:i w:val="0"/>
          <w:sz w:val="21"/>
        </w:rPr>
        <w:t>110 Compromise St, Annapolis, MD 21401</w:t>
      </w:r>
    </w:p>
    <w:p>
      <w:pPr>
        <w:spacing w:before="160" w:after="40"/>
      </w:pPr>
      <w:r>
        <w:rPr>
          <w:b/>
          <w:color w:val="002B51"/>
          <w:sz w:val="22"/>
        </w:rPr>
        <w:t>Location 2</w:t>
      </w:r>
    </w:p>
    <w:p>
      <w:pPr>
        <w:spacing w:before="20" w:after="20"/>
      </w:pPr>
      <w:r>
        <w:rPr>
          <w:b/>
          <w:color w:val="888888"/>
          <w:sz w:val="18"/>
        </w:rPr>
        <w:t>NAME</w:t>
      </w:r>
    </w:p>
    <w:p>
      <w:pPr>
        <w:spacing w:before="20" w:after="60"/>
      </w:pPr>
      <w:r>
        <w:rPr>
          <w:i w:val="0"/>
          <w:sz w:val="21"/>
        </w:rPr>
        <w:t>Philadelphia, PA</w:t>
      </w:r>
    </w:p>
    <w:p>
      <w:pPr>
        <w:spacing w:before="20" w:after="20"/>
      </w:pPr>
      <w:r>
        <w:rPr>
          <w:b/>
          <w:color w:val="888888"/>
          <w:sz w:val="18"/>
        </w:rPr>
        <w:t>ADDRESS</w:t>
      </w:r>
    </w:p>
    <w:p>
      <w:pPr>
        <w:spacing w:before="20" w:after="60"/>
      </w:pPr>
      <w:r>
        <w:rPr>
          <w:i w:val="0"/>
          <w:sz w:val="21"/>
        </w:rPr>
        <w:t>1234 Market St, Philadelphia, PA 19107</w:t>
      </w:r>
    </w:p>
    <w:p>
      <w:pPr>
        <w:spacing w:before="160" w:after="40"/>
      </w:pPr>
      <w:r>
        <w:rPr>
          <w:b/>
          <w:color w:val="002B51"/>
          <w:sz w:val="22"/>
        </w:rPr>
        <w:t>Location 3</w:t>
      </w:r>
    </w:p>
    <w:p>
      <w:pPr>
        <w:spacing w:before="20" w:after="20"/>
      </w:pPr>
      <w:r>
        <w:rPr>
          <w:b/>
          <w:color w:val="888888"/>
          <w:sz w:val="18"/>
        </w:rPr>
        <w:t>NAME</w:t>
      </w:r>
    </w:p>
    <w:p>
      <w:pPr>
        <w:spacing w:before="20" w:after="60"/>
      </w:pPr>
      <w:r>
        <w:rPr>
          <w:i w:val="0"/>
          <w:sz w:val="21"/>
        </w:rPr>
        <w:t>Hoboken, NJ</w:t>
      </w:r>
    </w:p>
    <w:p>
      <w:pPr>
        <w:spacing w:before="20" w:after="20"/>
      </w:pPr>
      <w:r>
        <w:rPr>
          <w:b/>
          <w:color w:val="888888"/>
          <w:sz w:val="18"/>
        </w:rPr>
        <w:t>ADDRESS</w:t>
      </w:r>
    </w:p>
    <w:p>
      <w:pPr>
        <w:spacing w:before="20" w:after="60"/>
      </w:pPr>
      <w:r>
        <w:rPr>
          <w:i w:val="0"/>
          <w:sz w:val="21"/>
        </w:rPr>
        <w:t>88 River St, Hoboken, NJ 07030</w:t>
      </w:r>
    </w:p>
    <w:p>
      <w:r>
        <w:br w:type="page"/>
      </w:r>
    </w:p>
    <w:p>
      <w:pPr>
        <w:spacing w:before="360" w:after="80"/>
      </w:pPr>
      <w:r>
        <w:rPr>
          <w:b/>
          <w:color w:val="002B51"/>
          <w:sz w:val="36"/>
        </w:rPr>
        <w:t>CONTACT PAGE  (/contact)</w:t>
      </w:r>
    </w:p>
    <w:p>
      <w:pPr>
        <w:spacing w:before="120" w:after="120"/>
        <w:pBdr>
          <w:bottom w:val="single" w:sz="4" w:space="1" w:color="C9C9BA"/>
        </w:pBdr>
      </w:pPr>
    </w:p>
    <w:p>
      <w:pPr>
        <w:spacing w:before="240" w:after="40"/>
      </w:pPr>
      <w:r>
        <w:rPr>
          <w:b/>
          <w:color w:val="AEA06A"/>
          <w:sz w:val="26"/>
        </w:rPr>
        <w:t>Header</w:t>
      </w:r>
    </w:p>
    <w:p>
      <w:pPr>
        <w:spacing w:before="20" w:after="20"/>
      </w:pPr>
      <w:r>
        <w:rPr>
          <w:b/>
          <w:color w:val="888888"/>
          <w:sz w:val="18"/>
        </w:rPr>
        <w:t>HEADING</w:t>
      </w:r>
    </w:p>
    <w:p>
      <w:pPr>
        <w:spacing w:before="20" w:after="60"/>
      </w:pPr>
      <w:r>
        <w:rPr>
          <w:i w:val="0"/>
          <w:sz w:val="21"/>
        </w:rPr>
        <w:t>Contact Us.</w:t>
      </w:r>
    </w:p>
    <w:p>
      <w:pPr>
        <w:spacing w:before="20" w:after="20"/>
      </w:pPr>
      <w:r>
        <w:rPr>
          <w:b/>
          <w:color w:val="888888"/>
          <w:sz w:val="18"/>
        </w:rPr>
        <w:t>AMBASSADOR NOTE</w:t>
      </w:r>
    </w:p>
    <w:p>
      <w:pPr>
        <w:spacing w:before="20" w:after="60"/>
      </w:pPr>
      <w:r>
        <w:rPr>
          <w:i w:val="0"/>
          <w:sz w:val="21"/>
        </w:rPr>
        <w:t>Looking for the Ambassador application? Apply here →</w:t>
      </w:r>
    </w:p>
    <w:p>
      <w:pPr>
        <w:spacing w:before="240" w:after="40"/>
      </w:pPr>
      <w:r>
        <w:rPr>
          <w:b/>
          <w:color w:val="AEA06A"/>
          <w:sz w:val="26"/>
        </w:rPr>
        <w:t>Form Fields</w:t>
      </w:r>
    </w:p>
    <w:p>
      <w:pPr>
        <w:spacing w:before="20" w:after="20"/>
      </w:pPr>
      <w:r>
        <w:rPr>
          <w:b/>
          <w:color w:val="888888"/>
          <w:sz w:val="18"/>
        </w:rPr>
        <w:t>FIELD: FIRST NAME</w:t>
      </w:r>
    </w:p>
    <w:p>
      <w:pPr>
        <w:spacing w:before="20" w:after="60"/>
      </w:pPr>
      <w:r>
        <w:rPr>
          <w:i w:val="0"/>
          <w:sz w:val="21"/>
        </w:rPr>
        <w:t>First Name  |  placeholder: Jane</w:t>
      </w:r>
    </w:p>
    <w:p>
      <w:pPr>
        <w:spacing w:before="20" w:after="20"/>
      </w:pPr>
      <w:r>
        <w:rPr>
          <w:b/>
          <w:color w:val="888888"/>
          <w:sz w:val="18"/>
        </w:rPr>
        <w:t>FIELD: LAST NAME</w:t>
      </w:r>
    </w:p>
    <w:p>
      <w:pPr>
        <w:spacing w:before="20" w:after="60"/>
      </w:pPr>
      <w:r>
        <w:rPr>
          <w:i w:val="0"/>
          <w:sz w:val="21"/>
        </w:rPr>
        <w:t>Last Name  |  placeholder: Doe</w:t>
      </w:r>
    </w:p>
    <w:p>
      <w:pPr>
        <w:spacing w:before="20" w:after="20"/>
      </w:pPr>
      <w:r>
        <w:rPr>
          <w:b/>
          <w:color w:val="888888"/>
          <w:sz w:val="18"/>
        </w:rPr>
        <w:t>FIELD: EMAIL</w:t>
      </w:r>
    </w:p>
    <w:p>
      <w:pPr>
        <w:spacing w:before="20" w:after="60"/>
      </w:pPr>
      <w:r>
        <w:rPr>
          <w:i w:val="0"/>
          <w:sz w:val="21"/>
        </w:rPr>
        <w:t>Email  |  placeholder: jane@email.com</w:t>
      </w:r>
    </w:p>
    <w:p>
      <w:pPr>
        <w:spacing w:before="20" w:after="20"/>
      </w:pPr>
      <w:r>
        <w:rPr>
          <w:b/>
          <w:color w:val="888888"/>
          <w:sz w:val="18"/>
        </w:rPr>
        <w:t>FIELD: I AM A…  (dropdown)</w:t>
      </w:r>
    </w:p>
    <w:p>
      <w:pPr>
        <w:spacing w:before="20" w:after="60"/>
      </w:pPr>
      <w:r>
        <w:rPr>
          <w:i w:val="0"/>
          <w:sz w:val="21"/>
        </w:rPr>
        <w:t>I am a…</w:t>
      </w:r>
    </w:p>
    <w:p>
      <w:pPr>
        <w:spacing w:before="20" w:after="60"/>
        <w:ind w:left="432"/>
      </w:pPr>
      <w:r>
        <w:rPr>
          <w:i w:val="0"/>
          <w:sz w:val="21"/>
        </w:rPr>
        <w:t>Options: Customer  /  Retailer / Wholesaler  /  Ambassador / Influencer  /  Press / Media  /  Other</w:t>
      </w:r>
    </w:p>
    <w:p>
      <w:pPr>
        <w:spacing w:before="20" w:after="20"/>
      </w:pPr>
      <w:r>
        <w:rPr>
          <w:b/>
          <w:color w:val="888888"/>
          <w:sz w:val="18"/>
        </w:rPr>
        <w:t>FIELD: MESSAGE</w:t>
      </w:r>
    </w:p>
    <w:p>
      <w:pPr>
        <w:spacing w:before="20" w:after="60"/>
      </w:pPr>
      <w:r>
        <w:rPr>
          <w:i w:val="0"/>
          <w:sz w:val="21"/>
        </w:rPr>
        <w:t>Message  |  placeholder: Tell us what's on your mind…</w:t>
      </w:r>
    </w:p>
    <w:p>
      <w:pPr>
        <w:spacing w:before="240" w:after="40"/>
      </w:pPr>
      <w:r>
        <w:rPr>
          <w:b/>
          <w:color w:val="AEA06A"/>
          <w:sz w:val="26"/>
        </w:rPr>
        <w:t>Note + Button</w:t>
      </w:r>
    </w:p>
    <w:p>
      <w:pPr>
        <w:spacing w:before="20" w:after="20"/>
      </w:pPr>
      <w:r>
        <w:rPr>
          <w:b/>
          <w:color w:val="888888"/>
          <w:sz w:val="18"/>
        </w:rPr>
        <w:t>NOTE</w:t>
      </w:r>
    </w:p>
    <w:p>
      <w:pPr>
        <w:spacing w:before="20" w:after="60"/>
      </w:pPr>
      <w:r>
        <w:rPr>
          <w:i w:val="0"/>
          <w:sz w:val="21"/>
        </w:rPr>
        <w:t>We typically respond within 1–3 business days.</w:t>
      </w:r>
    </w:p>
    <w:p>
      <w:pPr>
        <w:spacing w:before="20" w:after="20"/>
      </w:pPr>
      <w:r>
        <w:rPr>
          <w:b/>
          <w:color w:val="888888"/>
          <w:sz w:val="18"/>
        </w:rPr>
        <w:t>SUBMIT BUTTON</w:t>
      </w:r>
    </w:p>
    <w:p>
      <w:pPr>
        <w:spacing w:before="20" w:after="60"/>
      </w:pPr>
      <w:r>
        <w:rPr>
          <w:i w:val="0"/>
          <w:sz w:val="21"/>
        </w:rPr>
        <w:t>Send Message</w:t>
      </w:r>
    </w:p>
    <w:p>
      <w:r>
        <w:br w:type="page"/>
      </w:r>
    </w:p>
    <w:p>
      <w:pPr>
        <w:spacing w:before="360" w:after="80"/>
      </w:pPr>
      <w:r>
        <w:rPr>
          <w:b/>
          <w:color w:val="002B51"/>
          <w:sz w:val="36"/>
        </w:rPr>
        <w:t>AMBASSADOR PAGE  (/ambassador)</w:t>
      </w:r>
    </w:p>
    <w:p>
      <w:pPr>
        <w:spacing w:before="120" w:after="120"/>
        <w:pBdr>
          <w:bottom w:val="single" w:sz="4" w:space="1" w:color="C9C9BA"/>
        </w:pBdr>
      </w:pPr>
    </w:p>
    <w:p>
      <w:pPr>
        <w:spacing w:before="240" w:after="40"/>
      </w:pPr>
      <w:r>
        <w:rPr>
          <w:b/>
          <w:color w:val="AEA06A"/>
          <w:sz w:val="26"/>
        </w:rPr>
        <w:t>Header</w:t>
      </w:r>
    </w:p>
    <w:p>
      <w:pPr>
        <w:spacing w:before="20" w:after="20"/>
      </w:pPr>
      <w:r>
        <w:rPr>
          <w:b/>
          <w:color w:val="888888"/>
          <w:sz w:val="18"/>
        </w:rPr>
        <w:t>HEADING</w:t>
      </w:r>
    </w:p>
    <w:p>
      <w:pPr>
        <w:spacing w:before="20" w:after="60"/>
      </w:pPr>
      <w:r>
        <w:rPr>
          <w:i w:val="0"/>
          <w:sz w:val="21"/>
        </w:rPr>
        <w:t>Become an</w:t>
        <w:br/>
        <w:t>Ambassador.</w:t>
      </w:r>
    </w:p>
    <w:p>
      <w:pPr>
        <w:spacing w:before="240" w:after="40"/>
      </w:pPr>
      <w:r>
        <w:rPr>
          <w:b/>
          <w:color w:val="AEA06A"/>
          <w:sz w:val="26"/>
        </w:rPr>
        <w:t>Section: Personal Info</w:t>
      </w:r>
    </w:p>
    <w:p>
      <w:pPr>
        <w:spacing w:before="20" w:after="20"/>
      </w:pPr>
      <w:r>
        <w:rPr>
          <w:b/>
          <w:color w:val="888888"/>
          <w:sz w:val="18"/>
        </w:rPr>
        <w:t>FIELD: FIRST NAME</w:t>
      </w:r>
    </w:p>
    <w:p>
      <w:pPr>
        <w:spacing w:before="20" w:after="60"/>
      </w:pPr>
      <w:r>
        <w:rPr>
          <w:i w:val="0"/>
          <w:sz w:val="21"/>
        </w:rPr>
        <w:t>First Name  |  placeholder: Jane</w:t>
      </w:r>
    </w:p>
    <w:p>
      <w:pPr>
        <w:spacing w:before="20" w:after="20"/>
      </w:pPr>
      <w:r>
        <w:rPr>
          <w:b/>
          <w:color w:val="888888"/>
          <w:sz w:val="18"/>
        </w:rPr>
        <w:t>FIELD: LAST NAME</w:t>
      </w:r>
    </w:p>
    <w:p>
      <w:pPr>
        <w:spacing w:before="20" w:after="60"/>
      </w:pPr>
      <w:r>
        <w:rPr>
          <w:i w:val="0"/>
          <w:sz w:val="21"/>
        </w:rPr>
        <w:t>Last Name  |  placeholder: Doe</w:t>
      </w:r>
    </w:p>
    <w:p>
      <w:pPr>
        <w:spacing w:before="20" w:after="20"/>
      </w:pPr>
      <w:r>
        <w:rPr>
          <w:b/>
          <w:color w:val="888888"/>
          <w:sz w:val="18"/>
        </w:rPr>
        <w:t>FIELD: EMAIL</w:t>
      </w:r>
    </w:p>
    <w:p>
      <w:pPr>
        <w:spacing w:before="20" w:after="60"/>
      </w:pPr>
      <w:r>
        <w:rPr>
          <w:i w:val="0"/>
          <w:sz w:val="21"/>
        </w:rPr>
        <w:t>Email  |  placeholder: jane@email.com</w:t>
      </w:r>
    </w:p>
    <w:p>
      <w:pPr>
        <w:spacing w:before="20" w:after="20"/>
      </w:pPr>
      <w:r>
        <w:rPr>
          <w:b/>
          <w:color w:val="888888"/>
          <w:sz w:val="18"/>
        </w:rPr>
        <w:t>FIELD: DATE OF BIRTH</w:t>
      </w:r>
    </w:p>
    <w:p>
      <w:pPr>
        <w:spacing w:before="20" w:after="60"/>
      </w:pPr>
      <w:r>
        <w:rPr>
          <w:i w:val="0"/>
          <w:sz w:val="21"/>
        </w:rPr>
        <w:t>Date of Birth  (date picker)</w:t>
      </w:r>
    </w:p>
    <w:p>
      <w:pPr>
        <w:spacing w:before="20" w:after="20"/>
      </w:pPr>
      <w:r>
        <w:rPr>
          <w:b/>
          <w:color w:val="888888"/>
          <w:sz w:val="18"/>
        </w:rPr>
        <w:t>FIELD: CITY &amp; STATE</w:t>
      </w:r>
    </w:p>
    <w:p>
      <w:pPr>
        <w:spacing w:before="20" w:after="60"/>
      </w:pPr>
      <w:r>
        <w:rPr>
          <w:i w:val="0"/>
          <w:sz w:val="21"/>
        </w:rPr>
        <w:t>City &amp; State  |  placeholder: Miami, FL</w:t>
      </w:r>
    </w:p>
    <w:p>
      <w:pPr>
        <w:spacing w:before="20" w:after="20"/>
      </w:pPr>
      <w:r>
        <w:rPr>
          <w:b/>
          <w:color w:val="888888"/>
          <w:sz w:val="18"/>
        </w:rPr>
        <w:t>FIELD: HOW DID YOU HEAR ABOUT US?  (dropdown)</w:t>
      </w:r>
    </w:p>
    <w:p>
      <w:pPr>
        <w:spacing w:before="20" w:after="60"/>
      </w:pPr>
      <w:r>
        <w:rPr>
          <w:i w:val="0"/>
          <w:sz w:val="21"/>
        </w:rPr>
        <w:t>How did you hear about us?</w:t>
      </w:r>
    </w:p>
    <w:p>
      <w:pPr>
        <w:spacing w:before="20" w:after="60"/>
        <w:ind w:left="432"/>
      </w:pPr>
      <w:r>
        <w:rPr>
          <w:i w:val="0"/>
          <w:sz w:val="21"/>
        </w:rPr>
        <w:t>Options: Instagram  /  TikTok  /  A Friend  /  In a Store  /  Other</w:t>
      </w:r>
    </w:p>
    <w:p>
      <w:pPr>
        <w:spacing w:before="240" w:after="40"/>
      </w:pPr>
      <w:r>
        <w:rPr>
          <w:b/>
          <w:color w:val="AEA06A"/>
          <w:sz w:val="26"/>
        </w:rPr>
        <w:t>Section: Social &amp; Portfolio</w:t>
      </w:r>
    </w:p>
    <w:p>
      <w:pPr>
        <w:spacing w:before="20" w:after="20"/>
      </w:pPr>
      <w:r>
        <w:rPr>
          <w:b/>
          <w:color w:val="888888"/>
          <w:sz w:val="18"/>
        </w:rPr>
        <w:t>FIELD: INSTAGRAM HANDLE</w:t>
      </w:r>
    </w:p>
    <w:p>
      <w:pPr>
        <w:spacing w:before="20" w:after="60"/>
      </w:pPr>
      <w:r>
        <w:rPr>
          <w:i w:val="0"/>
          <w:sz w:val="21"/>
        </w:rPr>
        <w:t>Instagram Handle  |  placeholder: @yourhandle</w:t>
      </w:r>
    </w:p>
    <w:p>
      <w:pPr>
        <w:spacing w:before="20" w:after="20"/>
      </w:pPr>
      <w:r>
        <w:rPr>
          <w:b/>
          <w:color w:val="888888"/>
          <w:sz w:val="18"/>
        </w:rPr>
        <w:t>FIELD: TIKTOK HANDLE</w:t>
      </w:r>
    </w:p>
    <w:p>
      <w:pPr>
        <w:spacing w:before="20" w:after="60"/>
      </w:pPr>
      <w:r>
        <w:rPr>
          <w:i w:val="0"/>
          <w:sz w:val="21"/>
        </w:rPr>
        <w:t>TikTok Handle  |  placeholder: @yourhandle</w:t>
      </w:r>
    </w:p>
    <w:p>
      <w:pPr>
        <w:spacing w:before="20" w:after="20"/>
      </w:pPr>
      <w:r>
        <w:rPr>
          <w:b/>
          <w:color w:val="888888"/>
          <w:sz w:val="18"/>
        </w:rPr>
        <w:t>FIELD: PORTFOLIO / WEBSITE</w:t>
      </w:r>
    </w:p>
    <w:p>
      <w:pPr>
        <w:spacing w:before="20" w:after="60"/>
      </w:pPr>
      <w:r>
        <w:rPr>
          <w:i w:val="0"/>
          <w:sz w:val="21"/>
        </w:rPr>
        <w:t>Portfolio / Website  |  placeholder: https://yoursite.com</w:t>
      </w:r>
    </w:p>
    <w:p>
      <w:pPr>
        <w:spacing w:before="240" w:after="40"/>
      </w:pPr>
      <w:r>
        <w:rPr>
          <w:b/>
          <w:color w:val="AEA06A"/>
          <w:sz w:val="26"/>
        </w:rPr>
        <w:t>Section: Your Application</w:t>
      </w:r>
    </w:p>
    <w:p>
      <w:pPr>
        <w:spacing w:before="20" w:after="20"/>
      </w:pPr>
      <w:r>
        <w:rPr>
          <w:b/>
          <w:color w:val="888888"/>
          <w:sz w:val="18"/>
        </w:rPr>
        <w:t>FIELD: WHY DO YOU WANT TO BE A SOULBREEZE AMBASSADOR?</w:t>
      </w:r>
    </w:p>
    <w:p>
      <w:pPr>
        <w:spacing w:before="20" w:after="60"/>
      </w:pPr>
      <w:r>
        <w:rPr>
          <w:i w:val="0"/>
          <w:sz w:val="21"/>
        </w:rPr>
        <w:t>Why do you want to be a Soulbreeze Ambassador?</w:t>
      </w:r>
    </w:p>
    <w:p>
      <w:pPr>
        <w:spacing w:before="20" w:after="60"/>
      </w:pPr>
      <w:r>
        <w:rPr>
          <w:i/>
          <w:sz w:val="21"/>
        </w:rPr>
        <w:t>placeholder: Tell us a little about yourself and why you'd be a great fit…</w:t>
      </w:r>
    </w:p>
    <w:p>
      <w:pPr>
        <w:spacing w:before="240" w:after="40"/>
      </w:pPr>
      <w:r>
        <w:rPr>
          <w:b/>
          <w:color w:val="AEA06A"/>
          <w:sz w:val="26"/>
        </w:rPr>
        <w:t>Terms Box</w:t>
      </w:r>
    </w:p>
    <w:p>
      <w:pPr>
        <w:spacing w:before="20" w:after="20"/>
      </w:pPr>
      <w:r>
        <w:rPr>
          <w:b/>
          <w:color w:val="888888"/>
          <w:sz w:val="18"/>
        </w:rPr>
        <w:t>TERMS TEXT</w:t>
      </w:r>
    </w:p>
    <w:p>
      <w:pPr>
        <w:spacing w:before="20" w:after="60"/>
      </w:pPr>
      <w:r>
        <w:rPr>
          <w:i w:val="0"/>
          <w:sz w:val="21"/>
        </w:rPr>
        <w:t>By submitting this application you confirm you are 21 or older, that all information provided is accurate, and that you agree to Soulbreeze's ambassador guidelines. Submitting an application does not guarantee acceptance into the program. We review all applications and will reach out if you're a great fit.</w:t>
      </w:r>
    </w:p>
    <w:p>
      <w:pPr>
        <w:spacing w:before="20" w:after="20"/>
      </w:pPr>
      <w:r>
        <w:rPr>
          <w:b/>
          <w:color w:val="888888"/>
          <w:sz w:val="18"/>
        </w:rPr>
        <w:t>CHECKBOX LABEL</w:t>
      </w:r>
    </w:p>
    <w:p>
      <w:pPr>
        <w:spacing w:before="20" w:after="60"/>
      </w:pPr>
      <w:r>
        <w:rPr>
          <w:i w:val="0"/>
          <w:sz w:val="21"/>
        </w:rPr>
        <w:t>I have read and agree to the terms above.</w:t>
      </w:r>
    </w:p>
    <w:p>
      <w:pPr>
        <w:spacing w:before="240" w:after="40"/>
      </w:pPr>
      <w:r>
        <w:rPr>
          <w:b/>
          <w:color w:val="AEA06A"/>
          <w:sz w:val="26"/>
        </w:rPr>
        <w:t>Submit Button</w:t>
      </w:r>
    </w:p>
    <w:p>
      <w:pPr>
        <w:spacing w:before="20" w:after="60"/>
      </w:pPr>
      <w:r>
        <w:rPr>
          <w:i w:val="0"/>
          <w:sz w:val="21"/>
        </w:rPr>
        <w:t>Submit Application</w:t>
      </w:r>
    </w:p>
    <w:p>
      <w:r>
        <w:br w:type="page"/>
      </w:r>
    </w:p>
    <w:p>
      <w:pPr>
        <w:spacing w:before="360" w:after="80"/>
      </w:pPr>
      <w:r>
        <w:rPr>
          <w:b/>
          <w:color w:val="002B51"/>
          <w:sz w:val="36"/>
        </w:rPr>
        <w:t>PRIVACY POLICY  (/privacy)</w:t>
      </w:r>
    </w:p>
    <w:p>
      <w:pPr>
        <w:spacing w:before="120" w:after="120"/>
        <w:pBdr>
          <w:bottom w:val="single" w:sz="4" w:space="1" w:color="C9C9BA"/>
        </w:pBdr>
      </w:pPr>
    </w:p>
    <w:p>
      <w:pPr>
        <w:spacing w:before="240" w:after="40"/>
      </w:pPr>
      <w:r>
        <w:rPr>
          <w:b/>
          <w:color w:val="AEA06A"/>
          <w:sz w:val="26"/>
        </w:rPr>
        <w:t>Header</w:t>
      </w:r>
    </w:p>
    <w:p>
      <w:pPr>
        <w:spacing w:before="20" w:after="20"/>
      </w:pPr>
      <w:r>
        <w:rPr>
          <w:b/>
          <w:color w:val="888888"/>
          <w:sz w:val="18"/>
        </w:rPr>
        <w:t>DATE</w:t>
      </w:r>
    </w:p>
    <w:p>
      <w:pPr>
        <w:spacing w:before="20" w:after="60"/>
      </w:pPr>
      <w:r>
        <w:rPr>
          <w:i w:val="0"/>
          <w:sz w:val="21"/>
        </w:rPr>
        <w:t>Last updated: June 27, 2026</w:t>
      </w:r>
    </w:p>
    <w:p>
      <w:pPr>
        <w:spacing w:before="20" w:after="20"/>
      </w:pPr>
      <w:r>
        <w:rPr>
          <w:b/>
          <w:color w:val="888888"/>
          <w:sz w:val="18"/>
        </w:rPr>
        <w:t>HEADING</w:t>
      </w:r>
    </w:p>
    <w:p>
      <w:pPr>
        <w:spacing w:before="20" w:after="60"/>
      </w:pPr>
      <w:r>
        <w:rPr>
          <w:i w:val="0"/>
          <w:sz w:val="21"/>
        </w:rPr>
        <w:t>Privacy Policy.</w:t>
      </w:r>
    </w:p>
    <w:p>
      <w:pPr>
        <w:spacing w:before="160" w:after="40"/>
      </w:pPr>
      <w:r>
        <w:rPr>
          <w:b/>
          <w:color w:val="002B51"/>
          <w:sz w:val="22"/>
        </w:rPr>
        <w:t>Who We Are</w:t>
      </w:r>
    </w:p>
    <w:p>
      <w:pPr>
        <w:spacing w:before="20" w:after="60"/>
      </w:pPr>
      <w:r>
        <w:rPr>
          <w:i w:val="0"/>
          <w:sz w:val="21"/>
        </w:rPr>
        <w:t>Soulbreeze is a premium hard seltzer brand based on the East Coast. This Privacy Policy explains how we handle information collected through our website at soulbreeze.com.</w:t>
      </w:r>
    </w:p>
    <w:p>
      <w:pPr>
        <w:spacing w:before="160" w:after="40"/>
      </w:pPr>
      <w:r>
        <w:rPr>
          <w:b/>
          <w:color w:val="002B51"/>
          <w:sz w:val="22"/>
        </w:rPr>
        <w:t>Information We Collect</w:t>
      </w:r>
    </w:p>
    <w:p>
      <w:pPr>
        <w:spacing w:before="20" w:after="60"/>
      </w:pPr>
      <w:r>
        <w:rPr>
          <w:i w:val="0"/>
          <w:sz w:val="21"/>
        </w:rPr>
        <w:t>We only collect information you voluntarily provide to us through our website:</w:t>
        <w:br/>
        <w:t>• Contact form: First name, last name, email address, your inquiry type, and your message.</w:t>
        <w:br/>
        <w:t>• Ambassador application: First name, last name, email address, date of birth, location, social media handles, portfolio links, and your application responses.</w:t>
        <w:br/>
        <w:br/>
        <w:t>We do not collect any information automatically beyond standard cookies described in our Cookie Policy.</w:t>
      </w:r>
    </w:p>
    <w:p>
      <w:pPr>
        <w:spacing w:before="160" w:after="40"/>
      </w:pPr>
      <w:r>
        <w:rPr>
          <w:b/>
          <w:color w:val="002B51"/>
          <w:sz w:val="22"/>
        </w:rPr>
        <w:t>How We Use Your Information</w:t>
      </w:r>
    </w:p>
    <w:p>
      <w:pPr>
        <w:spacing w:before="20" w:after="60"/>
      </w:pPr>
      <w:r>
        <w:rPr>
          <w:i w:val="0"/>
          <w:sz w:val="21"/>
        </w:rPr>
        <w:t>• To respond to your contact form inquiries.</w:t>
        <w:br/>
        <w:t>• To review and follow up on ambassador applications.</w:t>
        <w:br/>
        <w:t>• To verify that applicants meet our age requirement of 21 or older.</w:t>
        <w:br/>
        <w:br/>
        <w:t>We do not use your information for automated decision-making or profiling.</w:t>
      </w:r>
    </w:p>
    <w:p>
      <w:pPr>
        <w:spacing w:before="160" w:after="40"/>
      </w:pPr>
      <w:r>
        <w:rPr>
          <w:b/>
          <w:color w:val="002B51"/>
          <w:sz w:val="22"/>
        </w:rPr>
        <w:t>Data Sharing</w:t>
      </w:r>
    </w:p>
    <w:p>
      <w:pPr>
        <w:spacing w:before="20" w:after="60"/>
      </w:pPr>
      <w:r>
        <w:rPr>
          <w:i w:val="0"/>
          <w:sz w:val="21"/>
        </w:rPr>
        <w:t>We do not sell, rent, or trade your personal information to third parties. We may share information with trusted service providers who help us operate the website or process applications, and only to the extent necessary to perform those functions.</w:t>
      </w:r>
    </w:p>
    <w:p>
      <w:pPr>
        <w:spacing w:before="160" w:after="40"/>
      </w:pPr>
      <w:r>
        <w:rPr>
          <w:b/>
          <w:color w:val="002B51"/>
          <w:sz w:val="22"/>
        </w:rPr>
        <w:t>Data Retention</w:t>
      </w:r>
    </w:p>
    <w:p>
      <w:pPr>
        <w:spacing w:before="20" w:after="60"/>
      </w:pPr>
      <w:r>
        <w:rPr>
          <w:i w:val="0"/>
          <w:sz w:val="21"/>
        </w:rPr>
        <w:t>Contact form submissions are retained only as long as needed to respond to your inquiry. Ambassador applications are retained during the active review period and deleted if an application is not progressed.</w:t>
      </w:r>
    </w:p>
    <w:p>
      <w:pPr>
        <w:spacing w:before="160" w:after="40"/>
      </w:pPr>
      <w:r>
        <w:rPr>
          <w:b/>
          <w:color w:val="002B51"/>
          <w:sz w:val="22"/>
        </w:rPr>
        <w:t>Your Rights</w:t>
      </w:r>
    </w:p>
    <w:p>
      <w:pPr>
        <w:spacing w:before="20" w:after="60"/>
      </w:pPr>
      <w:r>
        <w:rPr>
          <w:i w:val="0"/>
          <w:sz w:val="21"/>
        </w:rPr>
        <w:t>Depending on your location, you may have the right to access, correct, or request deletion of your personal data. To make a request, email us at hello@soulbreeze.com.</w:t>
      </w:r>
    </w:p>
    <w:p>
      <w:pPr>
        <w:spacing w:before="160" w:after="40"/>
      </w:pPr>
      <w:r>
        <w:rPr>
          <w:b/>
          <w:color w:val="002B51"/>
          <w:sz w:val="22"/>
        </w:rPr>
        <w:t>Cookies</w:t>
      </w:r>
    </w:p>
    <w:p>
      <w:pPr>
        <w:spacing w:before="20" w:after="60"/>
      </w:pPr>
      <w:r>
        <w:rPr>
          <w:i w:val="0"/>
          <w:sz w:val="21"/>
        </w:rPr>
        <w:t>We use a small number of essential cookies to operate the site. For full details, see our Cookie Policy.</w:t>
      </w:r>
    </w:p>
    <w:p>
      <w:pPr>
        <w:spacing w:before="160" w:after="40"/>
      </w:pPr>
      <w:r>
        <w:rPr>
          <w:b/>
          <w:color w:val="002B51"/>
          <w:sz w:val="22"/>
        </w:rPr>
        <w:t>Age Restriction</w:t>
      </w:r>
    </w:p>
    <w:p>
      <w:pPr>
        <w:spacing w:before="20" w:after="60"/>
      </w:pPr>
      <w:r>
        <w:rPr>
          <w:i w:val="0"/>
          <w:sz w:val="21"/>
        </w:rPr>
        <w:t>This website is intended exclusively for individuals aged 21 or older. We do not knowingly collect information from anyone under the age of 21.</w:t>
      </w:r>
    </w:p>
    <w:p>
      <w:pPr>
        <w:spacing w:before="160" w:after="40"/>
      </w:pPr>
      <w:r>
        <w:rPr>
          <w:b/>
          <w:color w:val="002B51"/>
          <w:sz w:val="22"/>
        </w:rPr>
        <w:t>Contact</w:t>
      </w:r>
    </w:p>
    <w:p>
      <w:pPr>
        <w:spacing w:before="20" w:after="60"/>
      </w:pPr>
      <w:r>
        <w:rPr>
          <w:i w:val="0"/>
          <w:sz w:val="21"/>
        </w:rPr>
        <w:t>Questions about this policy? Reach us at hello@soulbreeze.com or through our Contact page.</w:t>
      </w:r>
    </w:p>
    <w:p>
      <w:r>
        <w:br w:type="page"/>
      </w:r>
    </w:p>
    <w:p>
      <w:pPr>
        <w:spacing w:before="360" w:after="80"/>
      </w:pPr>
      <w:r>
        <w:rPr>
          <w:b/>
          <w:color w:val="002B51"/>
          <w:sz w:val="36"/>
        </w:rPr>
        <w:t>TERMS OF SERVICE  (/terms)</w:t>
      </w:r>
    </w:p>
    <w:p>
      <w:pPr>
        <w:spacing w:before="120" w:after="120"/>
        <w:pBdr>
          <w:bottom w:val="single" w:sz="4" w:space="1" w:color="C9C9BA"/>
        </w:pBdr>
      </w:pPr>
    </w:p>
    <w:p>
      <w:pPr>
        <w:spacing w:before="240" w:after="40"/>
      </w:pPr>
      <w:r>
        <w:rPr>
          <w:b/>
          <w:color w:val="AEA06A"/>
          <w:sz w:val="26"/>
        </w:rPr>
        <w:t>Header</w:t>
      </w:r>
    </w:p>
    <w:p>
      <w:pPr>
        <w:spacing w:before="20" w:after="20"/>
      </w:pPr>
      <w:r>
        <w:rPr>
          <w:b/>
          <w:color w:val="888888"/>
          <w:sz w:val="18"/>
        </w:rPr>
        <w:t>DATE</w:t>
      </w:r>
    </w:p>
    <w:p>
      <w:pPr>
        <w:spacing w:before="20" w:after="60"/>
      </w:pPr>
      <w:r>
        <w:rPr>
          <w:i w:val="0"/>
          <w:sz w:val="21"/>
        </w:rPr>
        <w:t>Last updated: June 27, 2026</w:t>
      </w:r>
    </w:p>
    <w:p>
      <w:pPr>
        <w:spacing w:before="20" w:after="20"/>
      </w:pPr>
      <w:r>
        <w:rPr>
          <w:b/>
          <w:color w:val="888888"/>
          <w:sz w:val="18"/>
        </w:rPr>
        <w:t>HEADING</w:t>
      </w:r>
    </w:p>
    <w:p>
      <w:pPr>
        <w:spacing w:before="20" w:after="60"/>
      </w:pPr>
      <w:r>
        <w:rPr>
          <w:i w:val="0"/>
          <w:sz w:val="21"/>
        </w:rPr>
        <w:t>Terms of Service.</w:t>
      </w:r>
    </w:p>
    <w:p>
      <w:pPr>
        <w:spacing w:before="160" w:after="40"/>
      </w:pPr>
      <w:r>
        <w:rPr>
          <w:b/>
          <w:color w:val="002B51"/>
          <w:sz w:val="22"/>
        </w:rPr>
        <w:t>Agreement to Terms</w:t>
      </w:r>
    </w:p>
    <w:p>
      <w:pPr>
        <w:spacing w:before="20" w:after="60"/>
      </w:pPr>
      <w:r>
        <w:rPr>
          <w:i w:val="0"/>
          <w:sz w:val="21"/>
        </w:rPr>
        <w:t>By accessing or using the Soulbreeze website, you agree to be bound by these Terms of Service. If you do not agree, please do not use the site.</w:t>
      </w:r>
    </w:p>
    <w:p>
      <w:pPr>
        <w:spacing w:before="160" w:after="40"/>
      </w:pPr>
      <w:r>
        <w:rPr>
          <w:b/>
          <w:color w:val="002B51"/>
          <w:sz w:val="22"/>
        </w:rPr>
        <w:t>Age Requirement</w:t>
      </w:r>
    </w:p>
    <w:p>
      <w:pPr>
        <w:spacing w:before="20" w:after="60"/>
      </w:pPr>
      <w:r>
        <w:rPr>
          <w:i w:val="0"/>
          <w:sz w:val="21"/>
        </w:rPr>
        <w:t>You must be 21 years of age or older to access this website. By using this site, you confirm that you meet this requirement. Soulbreeze products are intended for adults of legal drinking age only.</w:t>
      </w:r>
    </w:p>
    <w:p>
      <w:pPr>
        <w:spacing w:before="160" w:after="40"/>
      </w:pPr>
      <w:r>
        <w:rPr>
          <w:b/>
          <w:color w:val="002B51"/>
          <w:sz w:val="22"/>
        </w:rPr>
        <w:t>Responsible Drinking</w:t>
      </w:r>
    </w:p>
    <w:p>
      <w:pPr>
        <w:spacing w:before="20" w:after="60"/>
      </w:pPr>
      <w:r>
        <w:rPr>
          <w:i w:val="0"/>
          <w:sz w:val="21"/>
        </w:rPr>
        <w:t>Soulbreeze encourages responsible consumption of alcohol. Do not drink and drive. Our products contain alcohol and are not suitable for pregnant individuals, those under the legal drinking age, or those with medical conditions affected by alcohol.</w:t>
      </w:r>
    </w:p>
    <w:p>
      <w:pPr>
        <w:spacing w:before="160" w:after="40"/>
      </w:pPr>
      <w:r>
        <w:rPr>
          <w:b/>
          <w:color w:val="002B51"/>
          <w:sz w:val="22"/>
        </w:rPr>
        <w:t>Intellectual Property</w:t>
      </w:r>
    </w:p>
    <w:p>
      <w:pPr>
        <w:spacing w:before="20" w:after="60"/>
      </w:pPr>
      <w:r>
        <w:rPr>
          <w:i w:val="0"/>
          <w:sz w:val="21"/>
        </w:rPr>
        <w:t>All content on this website — including text, images, branding, logos, and design — is the property of Soulbreeze and may not be copied, reproduced, or distributed without prior written permission.</w:t>
      </w:r>
    </w:p>
    <w:p>
      <w:pPr>
        <w:spacing w:before="160" w:after="40"/>
      </w:pPr>
      <w:r>
        <w:rPr>
          <w:b/>
          <w:color w:val="002B51"/>
          <w:sz w:val="22"/>
        </w:rPr>
        <w:t>Ambassador Program</w:t>
      </w:r>
    </w:p>
    <w:p>
      <w:pPr>
        <w:spacing w:before="20" w:after="60"/>
      </w:pPr>
      <w:r>
        <w:rPr>
          <w:i w:val="0"/>
          <w:sz w:val="21"/>
        </w:rPr>
        <w:t>• Applying does not guarantee acceptance into the ambassador program.</w:t>
        <w:br/>
        <w:t>• Ambassadors must be 21 or older and legally eligible to participate.</w:t>
        <w:br/>
        <w:t>• Specific commission rates, exclusivity terms, and other details are outlined in a separate Ambassador Agreement provided upon acceptance.</w:t>
        <w:br/>
        <w:t>• Soulbreeze reserves the right to terminate an ambassador relationship at any time.</w:t>
      </w:r>
    </w:p>
    <w:p>
      <w:pPr>
        <w:spacing w:before="160" w:after="40"/>
      </w:pPr>
      <w:r>
        <w:rPr>
          <w:b/>
          <w:color w:val="002B51"/>
          <w:sz w:val="22"/>
        </w:rPr>
        <w:t>Disclaimer of Warranties</w:t>
      </w:r>
    </w:p>
    <w:p>
      <w:pPr>
        <w:spacing w:before="20" w:after="60"/>
      </w:pPr>
      <w:r>
        <w:rPr>
          <w:i w:val="0"/>
          <w:sz w:val="21"/>
        </w:rPr>
        <w:t>This website and its content are provided "as is" without warranties of any kind, express or implied. We do not warrant that the site will be uninterrupted, error-free, or free of viruses.</w:t>
      </w:r>
    </w:p>
    <w:p>
      <w:pPr>
        <w:spacing w:before="160" w:after="40"/>
      </w:pPr>
      <w:r>
        <w:rPr>
          <w:b/>
          <w:color w:val="002B51"/>
          <w:sz w:val="22"/>
        </w:rPr>
        <w:t>Limitation of Liability</w:t>
      </w:r>
    </w:p>
    <w:p>
      <w:pPr>
        <w:spacing w:before="20" w:after="60"/>
      </w:pPr>
      <w:r>
        <w:rPr>
          <w:i w:val="0"/>
          <w:sz w:val="21"/>
        </w:rPr>
        <w:t>Soulbreeze shall not be liable for any indirect, incidental, or consequential damages arising from your use of this website or its content.</w:t>
      </w:r>
    </w:p>
    <w:p>
      <w:pPr>
        <w:spacing w:before="160" w:after="40"/>
      </w:pPr>
      <w:r>
        <w:rPr>
          <w:b/>
          <w:color w:val="002B51"/>
          <w:sz w:val="22"/>
        </w:rPr>
        <w:t>Changes to These Terms</w:t>
      </w:r>
    </w:p>
    <w:p>
      <w:pPr>
        <w:spacing w:before="20" w:after="60"/>
      </w:pPr>
      <w:r>
        <w:rPr>
          <w:i w:val="0"/>
          <w:sz w:val="21"/>
        </w:rPr>
        <w:t>We may update these Terms from time to time. Continued use of the site after changes constitutes acceptance of the updated Terms.</w:t>
      </w:r>
    </w:p>
    <w:p>
      <w:pPr>
        <w:spacing w:before="160" w:after="40"/>
      </w:pPr>
      <w:r>
        <w:rPr>
          <w:b/>
          <w:color w:val="002B51"/>
          <w:sz w:val="22"/>
        </w:rPr>
        <w:t>Contact</w:t>
      </w:r>
    </w:p>
    <w:p>
      <w:pPr>
        <w:spacing w:before="20" w:after="60"/>
      </w:pPr>
      <w:r>
        <w:rPr>
          <w:i w:val="0"/>
          <w:sz w:val="21"/>
        </w:rPr>
        <w:t>Questions about these Terms? Email us at hello@soulbreeze.com.</w:t>
      </w:r>
    </w:p>
    <w:p>
      <w:r>
        <w:br w:type="page"/>
      </w:r>
    </w:p>
    <w:p>
      <w:pPr>
        <w:spacing w:before="360" w:after="80"/>
      </w:pPr>
      <w:r>
        <w:rPr>
          <w:b/>
          <w:color w:val="002B51"/>
          <w:sz w:val="36"/>
        </w:rPr>
        <w:t>COOKIE POLICY  (/cookies)</w:t>
      </w:r>
    </w:p>
    <w:p>
      <w:pPr>
        <w:spacing w:before="120" w:after="120"/>
        <w:pBdr>
          <w:bottom w:val="single" w:sz="4" w:space="1" w:color="C9C9BA"/>
        </w:pBdr>
      </w:pPr>
    </w:p>
    <w:p>
      <w:pPr>
        <w:spacing w:before="240" w:after="40"/>
      </w:pPr>
      <w:r>
        <w:rPr>
          <w:b/>
          <w:color w:val="AEA06A"/>
          <w:sz w:val="26"/>
        </w:rPr>
        <w:t>Header</w:t>
      </w:r>
    </w:p>
    <w:p>
      <w:pPr>
        <w:spacing w:before="20" w:after="20"/>
      </w:pPr>
      <w:r>
        <w:rPr>
          <w:b/>
          <w:color w:val="888888"/>
          <w:sz w:val="18"/>
        </w:rPr>
        <w:t>DATE</w:t>
      </w:r>
    </w:p>
    <w:p>
      <w:pPr>
        <w:spacing w:before="20" w:after="60"/>
      </w:pPr>
      <w:r>
        <w:rPr>
          <w:i w:val="0"/>
          <w:sz w:val="21"/>
        </w:rPr>
        <w:t>Last updated: June 27, 2026</w:t>
      </w:r>
    </w:p>
    <w:p>
      <w:pPr>
        <w:spacing w:before="20" w:after="20"/>
      </w:pPr>
      <w:r>
        <w:rPr>
          <w:b/>
          <w:color w:val="888888"/>
          <w:sz w:val="18"/>
        </w:rPr>
        <w:t>HEADING</w:t>
      </w:r>
    </w:p>
    <w:p>
      <w:pPr>
        <w:spacing w:before="20" w:after="60"/>
      </w:pPr>
      <w:r>
        <w:rPr>
          <w:i w:val="0"/>
          <w:sz w:val="21"/>
        </w:rPr>
        <w:t>Cookie Policy.</w:t>
      </w:r>
    </w:p>
    <w:p>
      <w:pPr>
        <w:spacing w:before="160" w:after="40"/>
      </w:pPr>
      <w:r>
        <w:rPr>
          <w:b/>
          <w:color w:val="002B51"/>
          <w:sz w:val="22"/>
        </w:rPr>
        <w:t>What Are Cookies</w:t>
      </w:r>
    </w:p>
    <w:p>
      <w:pPr>
        <w:spacing w:before="20" w:after="60"/>
      </w:pPr>
      <w:r>
        <w:rPr>
          <w:i w:val="0"/>
          <w:sz w:val="21"/>
        </w:rPr>
        <w:t>Cookies are small pieces of data stored in your browser when you visit a website. They help the site remember your preferences and provide a consistent experience across visits.</w:t>
      </w:r>
    </w:p>
    <w:p>
      <w:pPr>
        <w:spacing w:before="160" w:after="40"/>
      </w:pPr>
      <w:r>
        <w:rPr>
          <w:b/>
          <w:color w:val="002B51"/>
          <w:sz w:val="22"/>
        </w:rPr>
        <w:t>Cookies We Use</w:t>
      </w:r>
    </w:p>
    <w:p>
      <w:pPr>
        <w:spacing w:before="20" w:after="60"/>
      </w:pPr>
      <w:r>
        <w:rPr>
          <w:i w:val="0"/>
          <w:sz w:val="21"/>
        </w:rPr>
        <w:t>We currently use only essential cookies required to operate the site:</w:t>
        <w:br/>
        <w:br/>
        <w:t>• ageVerified — Stores whether you have confirmed you are 21 or older during your current browsing session. This is cleared when you close your browser.</w:t>
        <w:br/>
        <w:t>• cookieConsent — Stores your preference for accepting or declining cookies so we do not show you the consent prompt on every visit. This persists across sessions.</w:t>
        <w:br/>
        <w:br/>
        <w:t>We do not currently use analytics, advertising, or third-party tracking cookies. If this changes in the future, this policy will be updated and you will be prompted to review your consent.</w:t>
      </w:r>
    </w:p>
    <w:p>
      <w:pPr>
        <w:spacing w:before="160" w:after="40"/>
      </w:pPr>
      <w:r>
        <w:rPr>
          <w:b/>
          <w:color w:val="002B51"/>
          <w:sz w:val="22"/>
        </w:rPr>
        <w:t>Your Choices</w:t>
      </w:r>
    </w:p>
    <w:p>
      <w:pPr>
        <w:spacing w:before="20" w:after="60"/>
      </w:pPr>
      <w:r>
        <w:rPr>
          <w:i w:val="0"/>
          <w:sz w:val="21"/>
        </w:rPr>
        <w:t>When you first visit the site, you are given the option to accept or decline cookies. Declining will prevent any non-essential cookies from being set. Because we currently only use essential cookies, the site will function the same either way.</w:t>
        <w:br/>
        <w:br/>
        <w:t>You can also clear cookies at any time through your browser settings. Clearing cookies will reset your age verification and consent preferences.</w:t>
      </w:r>
    </w:p>
    <w:p>
      <w:pPr>
        <w:spacing w:before="160" w:after="40"/>
      </w:pPr>
      <w:r>
        <w:rPr>
          <w:b/>
          <w:color w:val="002B51"/>
          <w:sz w:val="22"/>
        </w:rPr>
        <w:t>Managing Cookies in Your Browser</w:t>
      </w:r>
    </w:p>
    <w:p>
      <w:pPr>
        <w:spacing w:before="20" w:after="60"/>
      </w:pPr>
      <w:r>
        <w:rPr>
          <w:i w:val="0"/>
          <w:sz w:val="21"/>
        </w:rPr>
        <w:t>• Chrome: Settings → Privacy and Security → Cookies and other site data</w:t>
        <w:br/>
        <w:t>• Safari: Preferences → Privacy → Manage Website Data</w:t>
        <w:br/>
        <w:t>• Firefox: Settings → Privacy &amp; Security → Cookies and Site Data</w:t>
      </w:r>
    </w:p>
    <w:p>
      <w:pPr>
        <w:spacing w:before="160" w:after="40"/>
      </w:pPr>
      <w:r>
        <w:rPr>
          <w:b/>
          <w:color w:val="002B51"/>
          <w:sz w:val="22"/>
        </w:rPr>
        <w:t>Contact</w:t>
      </w:r>
    </w:p>
    <w:p>
      <w:pPr>
        <w:spacing w:before="20" w:after="60"/>
      </w:pPr>
      <w:r>
        <w:rPr>
          <w:i w:val="0"/>
          <w:sz w:val="21"/>
        </w:rPr>
        <w:t>Questions about how we use cookies? Email us at hello@soulbreeze.com.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